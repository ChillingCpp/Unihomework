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E7BB9" w14:textId="77777777" w:rsidR="00171FCB" w:rsidRDefault="00000000">
      <w:pPr>
        <w:spacing w:after="600"/>
        <w:jc w:val="center"/>
      </w:pPr>
      <w:r>
        <w:rPr>
          <w:b/>
          <w:sz w:val="36"/>
        </w:rPr>
        <w:t>TÌM HIỂU NGÔN NGỮ LẬP TRÌNH PYTHON</w:t>
      </w:r>
    </w:p>
    <w:p w14:paraId="43DD3A7A" w14:textId="77777777" w:rsidR="00171FCB" w:rsidRDefault="00171FCB"/>
    <w:p w14:paraId="19194519" w14:textId="77777777" w:rsidR="00171FCB" w:rsidRDefault="00171FCB"/>
    <w:p w14:paraId="797C7D56" w14:textId="77777777" w:rsidR="00171FCB" w:rsidRDefault="00171FCB"/>
    <w:p w14:paraId="37E1415B" w14:textId="77777777" w:rsidR="00171FCB" w:rsidRDefault="00171FCB"/>
    <w:p w14:paraId="5795164D" w14:textId="77777777" w:rsidR="00171FCB" w:rsidRDefault="00171FCB"/>
    <w:p w14:paraId="0D856470" w14:textId="77777777" w:rsidR="00171FCB" w:rsidRDefault="00000000">
      <w:pPr>
        <w:jc w:val="center"/>
      </w:pPr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:</w:t>
      </w:r>
      <w:r w:rsidR="00374054">
        <w:t xml:space="preserve"> Vũ </w:t>
      </w:r>
      <w:proofErr w:type="spellStart"/>
      <w:r w:rsidR="00374054">
        <w:t>Quí</w:t>
      </w:r>
      <w:proofErr w:type="spellEnd"/>
      <w:r w:rsidR="00374054">
        <w:t xml:space="preserve"> Đức</w:t>
      </w:r>
      <w:r>
        <w:br/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: </w:t>
      </w:r>
      <w:r w:rsidR="00374054">
        <w:t>26120072</w:t>
      </w:r>
      <w:r>
        <w:br/>
      </w:r>
      <w:proofErr w:type="spellStart"/>
      <w:r>
        <w:t>Lớp</w:t>
      </w:r>
      <w:proofErr w:type="spellEnd"/>
      <w:r>
        <w:t xml:space="preserve">: </w:t>
      </w:r>
      <w:r w:rsidR="00CB3219">
        <w:t xml:space="preserve">Nhập </w:t>
      </w:r>
      <w:proofErr w:type="spellStart"/>
      <w:r w:rsidR="00CB3219">
        <w:t>môn</w:t>
      </w:r>
      <w:proofErr w:type="spellEnd"/>
      <w:r w:rsidR="00CB3219">
        <w:t xml:space="preserve"> Công </w:t>
      </w:r>
      <w:proofErr w:type="spellStart"/>
      <w:r w:rsidR="00CB3219">
        <w:t>nghệ</w:t>
      </w:r>
      <w:proofErr w:type="spellEnd"/>
      <w:r w:rsidR="00CB3219">
        <w:t xml:space="preserve"> </w:t>
      </w:r>
      <w:proofErr w:type="spellStart"/>
      <w:r w:rsidR="00CB3219">
        <w:t>thông</w:t>
      </w:r>
      <w:proofErr w:type="spellEnd"/>
      <w:r w:rsidR="00CB3219">
        <w:t xml:space="preserve"> tin</w:t>
      </w:r>
    </w:p>
    <w:p w14:paraId="516AD5B5" w14:textId="77777777" w:rsidR="00171FCB" w:rsidRDefault="00171FCB"/>
    <w:p w14:paraId="0A95635D" w14:textId="77777777" w:rsidR="00171FCB" w:rsidRDefault="00243699">
      <w:pPr>
        <w:jc w:val="center"/>
      </w:pPr>
      <w:r>
        <w:t xml:space="preserve">TPHCM, </w:t>
      </w:r>
      <w:proofErr w:type="spellStart"/>
      <w:r>
        <w:t>ngày</w:t>
      </w:r>
      <w:proofErr w:type="spellEnd"/>
      <w:r>
        <w:t xml:space="preserve"> </w:t>
      </w:r>
      <w:r w:rsidR="00D100A2">
        <w:t>5</w:t>
      </w:r>
      <w:r>
        <w:t xml:space="preserve"> </w:t>
      </w:r>
      <w:proofErr w:type="spellStart"/>
      <w:r>
        <w:t>tháng</w:t>
      </w:r>
      <w:proofErr w:type="spellEnd"/>
      <w:r>
        <w:t xml:space="preserve"> 10 </w:t>
      </w:r>
      <w:proofErr w:type="spellStart"/>
      <w:r>
        <w:t>năm</w:t>
      </w:r>
      <w:proofErr w:type="spellEnd"/>
      <w:r>
        <w:t xml:space="preserve"> 2026</w:t>
      </w:r>
    </w:p>
    <w:p w14:paraId="20119BC3" w14:textId="77777777" w:rsidR="00171FCB" w:rsidRDefault="00000000">
      <w:r>
        <w:br w:type="page"/>
      </w:r>
    </w:p>
    <w:p w14:paraId="5E914B6C" w14:textId="77777777" w:rsidR="00171FCB" w:rsidRDefault="00000000">
      <w:pPr>
        <w:jc w:val="center"/>
      </w:pPr>
      <w:r>
        <w:rPr>
          <w:b/>
          <w:sz w:val="32"/>
        </w:rPr>
        <w:lastRenderedPageBreak/>
        <w:t>MỤC LỤC</w:t>
      </w:r>
    </w:p>
    <w:p w14:paraId="0707684C" w14:textId="77777777" w:rsidR="008C7A4E" w:rsidRDefault="00000000">
      <w:pPr>
        <w:tabs>
          <w:tab w:val="right" w:leader="dot" w:pos="9072"/>
        </w:tabs>
        <w:spacing w:before="40" w:after="40" w:line="240" w:lineRule="auto"/>
      </w:pPr>
      <w:r>
        <w:rPr>
          <w:rFonts w:cs="Times New Roman"/>
          <w:b/>
          <w:szCs w:val="26"/>
        </w:rPr>
        <w:t>CHƯƠNG 1. TỔNG QUAN VỀ PYTHON</w:t>
      </w:r>
      <w:r>
        <w:rPr>
          <w:rFonts w:cs="Times New Roman"/>
          <w:szCs w:val="26"/>
        </w:rPr>
        <w:tab/>
      </w:r>
      <w:r>
        <w:rPr>
          <w:rFonts w:cs="Times New Roman"/>
          <w:b/>
          <w:szCs w:val="26"/>
        </w:rPr>
        <w:t>3</w:t>
      </w:r>
    </w:p>
    <w:p w14:paraId="4238DAF7" w14:textId="77777777" w:rsidR="008C7A4E" w:rsidRDefault="00000000">
      <w:pPr>
        <w:tabs>
          <w:tab w:val="right" w:leader="dot" w:pos="9072"/>
        </w:tabs>
        <w:spacing w:before="40" w:after="40" w:line="240" w:lineRule="auto"/>
        <w:ind w:left="425"/>
      </w:pPr>
      <w:r>
        <w:rPr>
          <w:rFonts w:cs="Times New Roman"/>
          <w:szCs w:val="26"/>
        </w:rPr>
        <w:t xml:space="preserve">1.1. Python </w:t>
      </w:r>
      <w:proofErr w:type="spellStart"/>
      <w:r>
        <w:rPr>
          <w:rFonts w:cs="Times New Roman"/>
          <w:szCs w:val="26"/>
        </w:rPr>
        <w:t>là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gì</w:t>
      </w:r>
      <w:proofErr w:type="spellEnd"/>
      <w:r>
        <w:rPr>
          <w:rFonts w:cs="Times New Roman"/>
          <w:szCs w:val="26"/>
        </w:rPr>
        <w:t>?</w:t>
      </w:r>
      <w:r>
        <w:rPr>
          <w:rFonts w:cs="Times New Roman"/>
          <w:szCs w:val="26"/>
        </w:rPr>
        <w:tab/>
        <w:t>3</w:t>
      </w:r>
    </w:p>
    <w:p w14:paraId="1A3507C8" w14:textId="77777777" w:rsidR="008C7A4E" w:rsidRDefault="00000000">
      <w:pPr>
        <w:tabs>
          <w:tab w:val="right" w:leader="dot" w:pos="9072"/>
        </w:tabs>
        <w:spacing w:before="40" w:after="40" w:line="240" w:lineRule="auto"/>
        <w:ind w:left="425"/>
      </w:pPr>
      <w:r>
        <w:rPr>
          <w:rFonts w:cs="Times New Roman"/>
          <w:szCs w:val="26"/>
        </w:rPr>
        <w:t xml:space="preserve">1.2. </w:t>
      </w:r>
      <w:proofErr w:type="spellStart"/>
      <w:r>
        <w:rPr>
          <w:rFonts w:cs="Times New Roman"/>
          <w:szCs w:val="26"/>
        </w:rPr>
        <w:t>Lịch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sử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phát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triển</w:t>
      </w:r>
      <w:proofErr w:type="spellEnd"/>
      <w:r>
        <w:rPr>
          <w:rFonts w:cs="Times New Roman"/>
          <w:szCs w:val="26"/>
        </w:rPr>
        <w:tab/>
        <w:t>4</w:t>
      </w:r>
    </w:p>
    <w:p w14:paraId="7F783328" w14:textId="77777777" w:rsidR="008C7A4E" w:rsidRDefault="00000000">
      <w:pPr>
        <w:tabs>
          <w:tab w:val="right" w:leader="dot" w:pos="9072"/>
        </w:tabs>
        <w:spacing w:before="40" w:after="40" w:line="240" w:lineRule="auto"/>
        <w:ind w:left="425"/>
      </w:pPr>
      <w:r>
        <w:rPr>
          <w:rFonts w:cs="Times New Roman"/>
          <w:szCs w:val="26"/>
        </w:rPr>
        <w:t xml:space="preserve">1.3. </w:t>
      </w:r>
      <w:proofErr w:type="spellStart"/>
      <w:r>
        <w:rPr>
          <w:rFonts w:cs="Times New Roman"/>
          <w:szCs w:val="26"/>
        </w:rPr>
        <w:t>Đặc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điểm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nổi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bật</w:t>
      </w:r>
      <w:proofErr w:type="spellEnd"/>
      <w:r>
        <w:rPr>
          <w:rFonts w:cs="Times New Roman"/>
          <w:szCs w:val="26"/>
        </w:rPr>
        <w:tab/>
        <w:t>5</w:t>
      </w:r>
    </w:p>
    <w:p w14:paraId="414F8BE1" w14:textId="77777777" w:rsidR="008C7A4E" w:rsidRDefault="00000000">
      <w:pPr>
        <w:tabs>
          <w:tab w:val="right" w:leader="dot" w:pos="9072"/>
        </w:tabs>
        <w:spacing w:before="40" w:after="40" w:line="240" w:lineRule="auto"/>
        <w:ind w:left="425"/>
      </w:pPr>
      <w:r>
        <w:rPr>
          <w:rFonts w:cs="Times New Roman"/>
          <w:szCs w:val="26"/>
        </w:rPr>
        <w:t xml:space="preserve">1.4. </w:t>
      </w:r>
      <w:proofErr w:type="spellStart"/>
      <w:r>
        <w:rPr>
          <w:rFonts w:cs="Times New Roman"/>
          <w:szCs w:val="26"/>
        </w:rPr>
        <w:t>Lĩnh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vực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sử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dụng</w:t>
      </w:r>
      <w:proofErr w:type="spellEnd"/>
      <w:r>
        <w:rPr>
          <w:rFonts w:cs="Times New Roman"/>
          <w:szCs w:val="26"/>
        </w:rPr>
        <w:tab/>
        <w:t>6</w:t>
      </w:r>
    </w:p>
    <w:p w14:paraId="23B60471" w14:textId="77777777" w:rsidR="008C7A4E" w:rsidRDefault="00000000">
      <w:pPr>
        <w:tabs>
          <w:tab w:val="right" w:leader="dot" w:pos="9072"/>
        </w:tabs>
        <w:spacing w:before="40" w:after="40" w:line="240" w:lineRule="auto"/>
      </w:pPr>
      <w:r>
        <w:rPr>
          <w:rFonts w:cs="Times New Roman"/>
          <w:b/>
          <w:szCs w:val="26"/>
        </w:rPr>
        <w:t>CHƯƠNG 2. NỀN TẢNG NGÔN NGỮ PYTHON</w:t>
      </w:r>
      <w:r>
        <w:rPr>
          <w:rFonts w:cs="Times New Roman"/>
          <w:szCs w:val="26"/>
        </w:rPr>
        <w:tab/>
      </w:r>
      <w:r>
        <w:rPr>
          <w:rFonts w:cs="Times New Roman"/>
          <w:b/>
          <w:szCs w:val="26"/>
        </w:rPr>
        <w:t>7</w:t>
      </w:r>
    </w:p>
    <w:p w14:paraId="18D52464" w14:textId="77777777" w:rsidR="008C7A4E" w:rsidRDefault="00000000">
      <w:pPr>
        <w:tabs>
          <w:tab w:val="right" w:leader="dot" w:pos="9072"/>
        </w:tabs>
        <w:spacing w:before="40" w:after="40" w:line="240" w:lineRule="auto"/>
        <w:ind w:left="425"/>
      </w:pPr>
      <w:r>
        <w:rPr>
          <w:rFonts w:cs="Times New Roman"/>
          <w:szCs w:val="26"/>
        </w:rPr>
        <w:t xml:space="preserve">2.1. Cú </w:t>
      </w:r>
      <w:proofErr w:type="spellStart"/>
      <w:r>
        <w:rPr>
          <w:rFonts w:cs="Times New Roman"/>
          <w:szCs w:val="26"/>
        </w:rPr>
        <w:t>pháp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và</w:t>
      </w:r>
      <w:proofErr w:type="spellEnd"/>
      <w:r>
        <w:rPr>
          <w:rFonts w:cs="Times New Roman"/>
          <w:szCs w:val="26"/>
        </w:rPr>
        <w:t xml:space="preserve"> indentation</w:t>
      </w:r>
      <w:r>
        <w:rPr>
          <w:rFonts w:cs="Times New Roman"/>
          <w:szCs w:val="26"/>
        </w:rPr>
        <w:tab/>
        <w:t>7</w:t>
      </w:r>
    </w:p>
    <w:p w14:paraId="43E1D2CA" w14:textId="77777777" w:rsidR="008C7A4E" w:rsidRDefault="00000000">
      <w:pPr>
        <w:tabs>
          <w:tab w:val="right" w:leader="dot" w:pos="9072"/>
        </w:tabs>
        <w:spacing w:before="40" w:after="40" w:line="240" w:lineRule="auto"/>
        <w:ind w:left="425"/>
      </w:pPr>
      <w:r>
        <w:rPr>
          <w:rFonts w:cs="Times New Roman"/>
          <w:szCs w:val="26"/>
        </w:rPr>
        <w:t xml:space="preserve">2.2. </w:t>
      </w:r>
      <w:proofErr w:type="spellStart"/>
      <w:r>
        <w:rPr>
          <w:rFonts w:cs="Times New Roman"/>
          <w:szCs w:val="26"/>
        </w:rPr>
        <w:t>Biến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và</w:t>
      </w:r>
      <w:proofErr w:type="spellEnd"/>
      <w:r>
        <w:rPr>
          <w:rFonts w:cs="Times New Roman"/>
          <w:szCs w:val="26"/>
        </w:rPr>
        <w:t xml:space="preserve"> dynamic typing</w:t>
      </w:r>
      <w:r>
        <w:rPr>
          <w:rFonts w:cs="Times New Roman"/>
          <w:szCs w:val="26"/>
        </w:rPr>
        <w:tab/>
        <w:t>8</w:t>
      </w:r>
    </w:p>
    <w:p w14:paraId="49606DA4" w14:textId="77777777" w:rsidR="008C7A4E" w:rsidRDefault="00000000">
      <w:pPr>
        <w:tabs>
          <w:tab w:val="right" w:leader="dot" w:pos="9072"/>
        </w:tabs>
        <w:spacing w:before="40" w:after="40" w:line="240" w:lineRule="auto"/>
        <w:ind w:left="425"/>
      </w:pPr>
      <w:r>
        <w:rPr>
          <w:rFonts w:cs="Times New Roman"/>
          <w:szCs w:val="26"/>
        </w:rPr>
        <w:t xml:space="preserve">2.3. </w:t>
      </w:r>
      <w:proofErr w:type="spellStart"/>
      <w:r>
        <w:rPr>
          <w:rFonts w:cs="Times New Roman"/>
          <w:szCs w:val="26"/>
        </w:rPr>
        <w:t>Kiểu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dữ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liệu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cơ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bản</w:t>
      </w:r>
      <w:proofErr w:type="spellEnd"/>
      <w:r>
        <w:rPr>
          <w:rFonts w:cs="Times New Roman"/>
          <w:szCs w:val="26"/>
        </w:rPr>
        <w:tab/>
        <w:t>9</w:t>
      </w:r>
    </w:p>
    <w:p w14:paraId="135B19C0" w14:textId="77777777" w:rsidR="008C7A4E" w:rsidRDefault="00000000">
      <w:pPr>
        <w:tabs>
          <w:tab w:val="right" w:leader="dot" w:pos="9072"/>
        </w:tabs>
        <w:spacing w:before="40" w:after="40" w:line="240" w:lineRule="auto"/>
        <w:ind w:left="425"/>
      </w:pPr>
      <w:r>
        <w:rPr>
          <w:rFonts w:cs="Times New Roman"/>
          <w:szCs w:val="26"/>
        </w:rPr>
        <w:t xml:space="preserve">2.4. </w:t>
      </w:r>
      <w:proofErr w:type="spellStart"/>
      <w:r>
        <w:rPr>
          <w:rFonts w:cs="Times New Roman"/>
          <w:szCs w:val="26"/>
        </w:rPr>
        <w:t>Cấu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trúc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điều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khiển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và</w:t>
      </w:r>
      <w:proofErr w:type="spellEnd"/>
      <w:r>
        <w:rPr>
          <w:rFonts w:cs="Times New Roman"/>
          <w:szCs w:val="26"/>
        </w:rPr>
        <w:t xml:space="preserve"> function</w:t>
      </w:r>
      <w:r>
        <w:rPr>
          <w:rFonts w:cs="Times New Roman"/>
          <w:szCs w:val="26"/>
        </w:rPr>
        <w:tab/>
        <w:t>10</w:t>
      </w:r>
    </w:p>
    <w:p w14:paraId="28F7A72E" w14:textId="77777777" w:rsidR="008C7A4E" w:rsidRDefault="00000000">
      <w:pPr>
        <w:tabs>
          <w:tab w:val="right" w:leader="dot" w:pos="9072"/>
        </w:tabs>
        <w:spacing w:before="40" w:after="40" w:line="240" w:lineRule="auto"/>
      </w:pPr>
      <w:r>
        <w:rPr>
          <w:rFonts w:cs="Times New Roman"/>
          <w:b/>
          <w:szCs w:val="26"/>
        </w:rPr>
        <w:t>CHƯƠNG 3. ĐẶC TRƯNG THÚ VỊ</w:t>
      </w:r>
      <w:r>
        <w:rPr>
          <w:rFonts w:cs="Times New Roman"/>
          <w:szCs w:val="26"/>
        </w:rPr>
        <w:tab/>
      </w:r>
      <w:r>
        <w:rPr>
          <w:rFonts w:cs="Times New Roman"/>
          <w:b/>
          <w:szCs w:val="26"/>
        </w:rPr>
        <w:t>11</w:t>
      </w:r>
    </w:p>
    <w:p w14:paraId="3FD54DAD" w14:textId="77777777" w:rsidR="008C7A4E" w:rsidRDefault="00000000">
      <w:pPr>
        <w:tabs>
          <w:tab w:val="right" w:leader="dot" w:pos="9072"/>
        </w:tabs>
        <w:spacing w:before="40" w:after="40" w:line="240" w:lineRule="auto"/>
        <w:ind w:left="425"/>
      </w:pPr>
      <w:r>
        <w:rPr>
          <w:rFonts w:cs="Times New Roman"/>
          <w:szCs w:val="26"/>
        </w:rPr>
        <w:t xml:space="preserve">3.1. List comprehension </w:t>
      </w:r>
      <w:proofErr w:type="spellStart"/>
      <w:r>
        <w:rPr>
          <w:rFonts w:cs="Times New Roman"/>
          <w:szCs w:val="26"/>
        </w:rPr>
        <w:t>và</w:t>
      </w:r>
      <w:proofErr w:type="spellEnd"/>
      <w:r>
        <w:rPr>
          <w:rFonts w:cs="Times New Roman"/>
          <w:szCs w:val="26"/>
        </w:rPr>
        <w:t xml:space="preserve"> unpacking</w:t>
      </w:r>
      <w:r>
        <w:rPr>
          <w:rFonts w:cs="Times New Roman"/>
          <w:szCs w:val="26"/>
        </w:rPr>
        <w:tab/>
        <w:t>11</w:t>
      </w:r>
    </w:p>
    <w:p w14:paraId="7511C800" w14:textId="77777777" w:rsidR="008C7A4E" w:rsidRDefault="00000000">
      <w:pPr>
        <w:tabs>
          <w:tab w:val="right" w:leader="dot" w:pos="9072"/>
        </w:tabs>
        <w:spacing w:before="40" w:after="40" w:line="240" w:lineRule="auto"/>
        <w:ind w:left="425"/>
      </w:pPr>
      <w:r>
        <w:rPr>
          <w:rFonts w:cs="Times New Roman"/>
          <w:szCs w:val="26"/>
        </w:rPr>
        <w:t xml:space="preserve">3.2. enumerate(), zip() </w:t>
      </w:r>
      <w:proofErr w:type="spellStart"/>
      <w:r>
        <w:rPr>
          <w:rFonts w:cs="Times New Roman"/>
          <w:szCs w:val="26"/>
        </w:rPr>
        <w:t>và</w:t>
      </w:r>
      <w:proofErr w:type="spellEnd"/>
      <w:r>
        <w:rPr>
          <w:rFonts w:cs="Times New Roman"/>
          <w:szCs w:val="26"/>
        </w:rPr>
        <w:t xml:space="preserve"> lambda</w:t>
      </w:r>
      <w:r>
        <w:rPr>
          <w:rFonts w:cs="Times New Roman"/>
          <w:szCs w:val="26"/>
        </w:rPr>
        <w:tab/>
        <w:t>12</w:t>
      </w:r>
    </w:p>
    <w:p w14:paraId="4632A641" w14:textId="77777777" w:rsidR="008C7A4E" w:rsidRDefault="00000000">
      <w:pPr>
        <w:tabs>
          <w:tab w:val="right" w:leader="dot" w:pos="9072"/>
        </w:tabs>
        <w:spacing w:before="40" w:after="40" w:line="240" w:lineRule="auto"/>
        <w:ind w:left="425"/>
      </w:pPr>
      <w:r>
        <w:rPr>
          <w:rFonts w:cs="Times New Roman"/>
          <w:szCs w:val="26"/>
        </w:rPr>
        <w:t xml:space="preserve">3.3. Generator </w:t>
      </w:r>
      <w:proofErr w:type="spellStart"/>
      <w:r>
        <w:rPr>
          <w:rFonts w:cs="Times New Roman"/>
          <w:szCs w:val="26"/>
        </w:rPr>
        <w:t>và</w:t>
      </w:r>
      <w:proofErr w:type="spellEnd"/>
      <w:r>
        <w:rPr>
          <w:rFonts w:cs="Times New Roman"/>
          <w:szCs w:val="26"/>
        </w:rPr>
        <w:t xml:space="preserve"> exception handling</w:t>
      </w:r>
      <w:r>
        <w:rPr>
          <w:rFonts w:cs="Times New Roman"/>
          <w:szCs w:val="26"/>
        </w:rPr>
        <w:tab/>
        <w:t>13</w:t>
      </w:r>
    </w:p>
    <w:p w14:paraId="2020E801" w14:textId="77777777" w:rsidR="008C7A4E" w:rsidRDefault="00000000">
      <w:pPr>
        <w:tabs>
          <w:tab w:val="right" w:leader="dot" w:pos="9072"/>
        </w:tabs>
        <w:spacing w:before="40" w:after="40" w:line="240" w:lineRule="auto"/>
        <w:ind w:left="425"/>
      </w:pPr>
      <w:r>
        <w:rPr>
          <w:rFonts w:cs="Times New Roman"/>
          <w:szCs w:val="26"/>
        </w:rPr>
        <w:t xml:space="preserve">3.4. Context manager </w:t>
      </w:r>
      <w:proofErr w:type="spellStart"/>
      <w:r>
        <w:rPr>
          <w:rFonts w:cs="Times New Roman"/>
          <w:szCs w:val="26"/>
        </w:rPr>
        <w:t>và</w:t>
      </w:r>
      <w:proofErr w:type="spellEnd"/>
      <w:r>
        <w:rPr>
          <w:rFonts w:cs="Times New Roman"/>
          <w:szCs w:val="26"/>
        </w:rPr>
        <w:t xml:space="preserve"> decorator</w:t>
      </w:r>
      <w:r>
        <w:rPr>
          <w:rFonts w:cs="Times New Roman"/>
          <w:szCs w:val="26"/>
        </w:rPr>
        <w:tab/>
        <w:t>14</w:t>
      </w:r>
    </w:p>
    <w:p w14:paraId="2971206B" w14:textId="77777777" w:rsidR="008C7A4E" w:rsidRDefault="00000000">
      <w:pPr>
        <w:tabs>
          <w:tab w:val="right" w:leader="dot" w:pos="9072"/>
        </w:tabs>
        <w:spacing w:before="40" w:after="40" w:line="240" w:lineRule="auto"/>
      </w:pPr>
      <w:r>
        <w:rPr>
          <w:rFonts w:cs="Times New Roman"/>
          <w:b/>
          <w:szCs w:val="26"/>
        </w:rPr>
        <w:t>CHƯƠNG 4. LẬP TRÌNH HƯỚNG ĐỐI TƯỢNG</w:t>
      </w:r>
      <w:r>
        <w:rPr>
          <w:rFonts w:cs="Times New Roman"/>
          <w:szCs w:val="26"/>
        </w:rPr>
        <w:tab/>
      </w:r>
      <w:r>
        <w:rPr>
          <w:rFonts w:cs="Times New Roman"/>
          <w:b/>
          <w:szCs w:val="26"/>
        </w:rPr>
        <w:t>15</w:t>
      </w:r>
    </w:p>
    <w:p w14:paraId="73F5693B" w14:textId="77777777" w:rsidR="008C7A4E" w:rsidRDefault="00000000">
      <w:pPr>
        <w:tabs>
          <w:tab w:val="right" w:leader="dot" w:pos="9072"/>
        </w:tabs>
        <w:spacing w:before="40" w:after="40" w:line="240" w:lineRule="auto"/>
      </w:pPr>
      <w:r>
        <w:rPr>
          <w:rFonts w:cs="Times New Roman"/>
          <w:b/>
          <w:szCs w:val="26"/>
        </w:rPr>
        <w:t>CHƯƠNG 5. STANDARD LIBRARY</w:t>
      </w:r>
      <w:r>
        <w:rPr>
          <w:rFonts w:cs="Times New Roman"/>
          <w:szCs w:val="26"/>
        </w:rPr>
        <w:tab/>
      </w:r>
      <w:r>
        <w:rPr>
          <w:rFonts w:cs="Times New Roman"/>
          <w:b/>
          <w:szCs w:val="26"/>
        </w:rPr>
        <w:t>16</w:t>
      </w:r>
    </w:p>
    <w:p w14:paraId="28D2FDC3" w14:textId="77777777" w:rsidR="008C7A4E" w:rsidRDefault="00000000">
      <w:pPr>
        <w:tabs>
          <w:tab w:val="right" w:leader="dot" w:pos="9072"/>
        </w:tabs>
        <w:spacing w:before="40" w:after="40" w:line="240" w:lineRule="auto"/>
      </w:pPr>
      <w:r>
        <w:rPr>
          <w:rFonts w:cs="Times New Roman"/>
          <w:b/>
          <w:szCs w:val="26"/>
        </w:rPr>
        <w:t>CHƯƠNG 6. HỆ SINH THÁI THƯ VIỆN</w:t>
      </w:r>
      <w:r>
        <w:rPr>
          <w:rFonts w:cs="Times New Roman"/>
          <w:szCs w:val="26"/>
        </w:rPr>
        <w:tab/>
      </w:r>
      <w:r>
        <w:rPr>
          <w:rFonts w:cs="Times New Roman"/>
          <w:b/>
          <w:szCs w:val="26"/>
        </w:rPr>
        <w:t>17</w:t>
      </w:r>
    </w:p>
    <w:p w14:paraId="415DE919" w14:textId="77777777" w:rsidR="008C7A4E" w:rsidRDefault="00000000">
      <w:pPr>
        <w:tabs>
          <w:tab w:val="right" w:leader="dot" w:pos="9072"/>
        </w:tabs>
        <w:spacing w:before="40" w:after="40" w:line="240" w:lineRule="auto"/>
      </w:pPr>
      <w:r>
        <w:rPr>
          <w:rFonts w:cs="Times New Roman"/>
          <w:b/>
          <w:szCs w:val="26"/>
        </w:rPr>
        <w:t>CHƯƠNG 7. ỨNG DỤNG THỰC TẾ</w:t>
      </w:r>
      <w:r>
        <w:rPr>
          <w:rFonts w:cs="Times New Roman"/>
          <w:szCs w:val="26"/>
        </w:rPr>
        <w:tab/>
      </w:r>
      <w:r>
        <w:rPr>
          <w:rFonts w:cs="Times New Roman"/>
          <w:b/>
          <w:szCs w:val="26"/>
        </w:rPr>
        <w:t>18</w:t>
      </w:r>
    </w:p>
    <w:p w14:paraId="4AC433F5" w14:textId="77777777" w:rsidR="008C7A4E" w:rsidRDefault="00000000">
      <w:pPr>
        <w:tabs>
          <w:tab w:val="right" w:leader="dot" w:pos="9072"/>
        </w:tabs>
        <w:spacing w:before="40" w:after="40" w:line="240" w:lineRule="auto"/>
      </w:pPr>
      <w:r>
        <w:rPr>
          <w:rFonts w:cs="Times New Roman"/>
          <w:b/>
          <w:szCs w:val="26"/>
        </w:rPr>
        <w:t>CHƯƠNG 8. KHÍA CẠNH NÂNG CAO</w:t>
      </w:r>
      <w:r>
        <w:rPr>
          <w:rFonts w:cs="Times New Roman"/>
          <w:szCs w:val="26"/>
        </w:rPr>
        <w:tab/>
      </w:r>
      <w:r>
        <w:rPr>
          <w:rFonts w:cs="Times New Roman"/>
          <w:b/>
          <w:szCs w:val="26"/>
        </w:rPr>
        <w:t>19</w:t>
      </w:r>
    </w:p>
    <w:p w14:paraId="640A099B" w14:textId="77777777" w:rsidR="008C7A4E" w:rsidRDefault="00000000">
      <w:pPr>
        <w:tabs>
          <w:tab w:val="right" w:leader="dot" w:pos="9072"/>
        </w:tabs>
        <w:spacing w:before="40" w:after="40" w:line="240" w:lineRule="auto"/>
      </w:pPr>
      <w:r>
        <w:rPr>
          <w:rFonts w:cs="Times New Roman"/>
          <w:b/>
          <w:szCs w:val="26"/>
        </w:rPr>
        <w:t>CHƯƠNG 9. ƯU ĐIỂM VÀ HẠN CHẾ</w:t>
      </w:r>
      <w:r>
        <w:rPr>
          <w:rFonts w:cs="Times New Roman"/>
          <w:szCs w:val="26"/>
        </w:rPr>
        <w:tab/>
      </w:r>
      <w:r>
        <w:rPr>
          <w:rFonts w:cs="Times New Roman"/>
          <w:b/>
          <w:szCs w:val="26"/>
        </w:rPr>
        <w:t>20</w:t>
      </w:r>
    </w:p>
    <w:p w14:paraId="701F63B6" w14:textId="77777777" w:rsidR="008C7A4E" w:rsidRDefault="00000000">
      <w:pPr>
        <w:tabs>
          <w:tab w:val="right" w:leader="dot" w:pos="9072"/>
        </w:tabs>
        <w:spacing w:before="40" w:after="40" w:line="240" w:lineRule="auto"/>
        <w:ind w:left="425"/>
      </w:pPr>
      <w:proofErr w:type="spellStart"/>
      <w:r>
        <w:rPr>
          <w:rFonts w:cs="Times New Roman"/>
          <w:szCs w:val="26"/>
        </w:rPr>
        <w:t>Ưu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điểm</w:t>
      </w:r>
      <w:proofErr w:type="spellEnd"/>
      <w:r>
        <w:rPr>
          <w:rFonts w:cs="Times New Roman"/>
          <w:szCs w:val="26"/>
        </w:rPr>
        <w:tab/>
        <w:t>20</w:t>
      </w:r>
    </w:p>
    <w:p w14:paraId="7F41263D" w14:textId="77777777" w:rsidR="008C7A4E" w:rsidRDefault="00000000">
      <w:pPr>
        <w:tabs>
          <w:tab w:val="right" w:leader="dot" w:pos="9072"/>
        </w:tabs>
        <w:spacing w:before="40" w:after="40" w:line="240" w:lineRule="auto"/>
        <w:ind w:left="425"/>
      </w:pPr>
      <w:proofErr w:type="spellStart"/>
      <w:r>
        <w:rPr>
          <w:rFonts w:cs="Times New Roman"/>
          <w:szCs w:val="26"/>
        </w:rPr>
        <w:t>Hạn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chế</w:t>
      </w:r>
      <w:proofErr w:type="spellEnd"/>
      <w:r>
        <w:rPr>
          <w:rFonts w:cs="Times New Roman"/>
          <w:szCs w:val="26"/>
        </w:rPr>
        <w:tab/>
        <w:t>20</w:t>
      </w:r>
    </w:p>
    <w:p w14:paraId="0164EC5F" w14:textId="77777777" w:rsidR="008C7A4E" w:rsidRDefault="00000000">
      <w:pPr>
        <w:tabs>
          <w:tab w:val="right" w:leader="dot" w:pos="9072"/>
        </w:tabs>
        <w:spacing w:before="40" w:after="40" w:line="240" w:lineRule="auto"/>
      </w:pPr>
      <w:r>
        <w:rPr>
          <w:rFonts w:cs="Times New Roman"/>
          <w:b/>
          <w:szCs w:val="26"/>
        </w:rPr>
        <w:t>CHƯƠNG 10. SO SÁNH VỚI NGÔN NGỮ KHÁC</w:t>
      </w:r>
      <w:r>
        <w:rPr>
          <w:rFonts w:cs="Times New Roman"/>
          <w:szCs w:val="26"/>
        </w:rPr>
        <w:tab/>
      </w:r>
      <w:r>
        <w:rPr>
          <w:rFonts w:cs="Times New Roman"/>
          <w:b/>
          <w:szCs w:val="26"/>
        </w:rPr>
        <w:t>21</w:t>
      </w:r>
    </w:p>
    <w:p w14:paraId="17CCB5E1" w14:textId="77777777" w:rsidR="008C7A4E" w:rsidRDefault="00000000">
      <w:pPr>
        <w:tabs>
          <w:tab w:val="right" w:leader="dot" w:pos="9072"/>
        </w:tabs>
        <w:spacing w:before="40" w:after="40" w:line="240" w:lineRule="auto"/>
      </w:pPr>
      <w:r>
        <w:rPr>
          <w:rFonts w:cs="Times New Roman"/>
          <w:b/>
          <w:szCs w:val="26"/>
        </w:rPr>
        <w:t>KẾT LUẬN</w:t>
      </w:r>
      <w:r>
        <w:rPr>
          <w:rFonts w:cs="Times New Roman"/>
          <w:szCs w:val="26"/>
        </w:rPr>
        <w:tab/>
      </w:r>
      <w:r>
        <w:rPr>
          <w:rFonts w:cs="Times New Roman"/>
          <w:b/>
          <w:szCs w:val="26"/>
        </w:rPr>
        <w:t>22</w:t>
      </w:r>
    </w:p>
    <w:p w14:paraId="236A4984" w14:textId="77777777" w:rsidR="008C7A4E" w:rsidRDefault="00000000">
      <w:pPr>
        <w:tabs>
          <w:tab w:val="right" w:leader="dot" w:pos="9072"/>
        </w:tabs>
        <w:spacing w:before="40" w:after="40" w:line="240" w:lineRule="auto"/>
      </w:pPr>
      <w:r>
        <w:rPr>
          <w:rFonts w:cs="Times New Roman"/>
          <w:b/>
          <w:szCs w:val="26"/>
        </w:rPr>
        <w:t>TÀI LIỆU THAM KHẢO</w:t>
      </w:r>
      <w:r>
        <w:rPr>
          <w:rFonts w:cs="Times New Roman"/>
          <w:szCs w:val="26"/>
        </w:rPr>
        <w:tab/>
      </w:r>
      <w:r>
        <w:rPr>
          <w:rFonts w:cs="Times New Roman"/>
          <w:b/>
          <w:szCs w:val="26"/>
        </w:rPr>
        <w:t>23</w:t>
      </w:r>
    </w:p>
    <w:p w14:paraId="3F930496" w14:textId="77777777" w:rsidR="00171FCB" w:rsidRDefault="00000000">
      <w:r>
        <w:br w:type="page"/>
      </w:r>
    </w:p>
    <w:p w14:paraId="0623D676" w14:textId="77777777" w:rsidR="00171FCB" w:rsidRDefault="00000000">
      <w:pPr>
        <w:pStyle w:val="Heading1"/>
      </w:pPr>
      <w:r>
        <w:rPr>
          <w:rFonts w:ascii="Times New Roman" w:eastAsia="Times New Roman" w:hAnsi="Times New Roman"/>
        </w:rPr>
        <w:lastRenderedPageBreak/>
        <w:t>CHƯƠNG 1. TỔNG QUAN VỀ PYTHON</w:t>
      </w:r>
    </w:p>
    <w:p w14:paraId="27E70E23" w14:textId="77777777" w:rsidR="00171FCB" w:rsidRDefault="00000000">
      <w:pPr>
        <w:pStyle w:val="Heading2"/>
      </w:pPr>
      <w:r>
        <w:rPr>
          <w:rFonts w:ascii="Times New Roman" w:eastAsia="Times New Roman" w:hAnsi="Times New Roman"/>
        </w:rPr>
        <w:t xml:space="preserve">1.1. Python </w:t>
      </w:r>
      <w:proofErr w:type="spellStart"/>
      <w:r>
        <w:rPr>
          <w:rFonts w:ascii="Times New Roman" w:eastAsia="Times New Roman" w:hAnsi="Times New Roman"/>
        </w:rPr>
        <w:t>là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gì</w:t>
      </w:r>
      <w:proofErr w:type="spellEnd"/>
      <w:r>
        <w:rPr>
          <w:rFonts w:ascii="Times New Roman" w:eastAsia="Times New Roman" w:hAnsi="Times New Roman"/>
        </w:rPr>
        <w:t>?</w:t>
      </w:r>
    </w:p>
    <w:p w14:paraId="66162111" w14:textId="77777777" w:rsidR="00171FCB" w:rsidRDefault="00000000">
      <w:pPr>
        <w:jc w:val="both"/>
      </w:pPr>
      <w:r>
        <w:t xml:space="preserve">Python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Monty Python,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loài</w:t>
      </w:r>
      <w:proofErr w:type="spellEnd"/>
      <w:r w:rsidR="004814ED">
        <w:t xml:space="preserve"> </w:t>
      </w:r>
      <w:proofErr w:type="spellStart"/>
      <w:r w:rsidR="004814ED">
        <w:t>trăn</w:t>
      </w:r>
      <w:proofErr w:type="spellEnd"/>
      <w:r w:rsidR="006F05BF">
        <w:t xml:space="preserve"> Python</w:t>
      </w:r>
      <w:r>
        <w:t xml:space="preserve">. Khi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1990, Python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triết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—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C hay Pascal. [1]</w:t>
      </w:r>
    </w:p>
    <w:p w14:paraId="79FF6689" w14:textId="77777777" w:rsidR="00171FCB" w:rsidRDefault="00000000">
      <w:pPr>
        <w:jc w:val="both"/>
      </w:pP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hay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</w:t>
      </w:r>
      <w:proofErr w:type="spellStart"/>
      <w:r>
        <w:t>nhọn</w:t>
      </w:r>
      <w:proofErr w:type="spellEnd"/>
      <w:r>
        <w:t xml:space="preserve">, Python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 w:rsidR="006F05BF">
        <w:t>Điều</w:t>
      </w:r>
      <w:proofErr w:type="spellEnd"/>
      <w:r w:rsidR="006F05BF">
        <w:t xml:space="preserve"> </w:t>
      </w:r>
      <w:proofErr w:type="spellStart"/>
      <w:r w:rsidR="006F05BF">
        <w:t>đó</w:t>
      </w:r>
      <w:proofErr w:type="spellEnd"/>
      <w:r w:rsidR="006F05BF">
        <w:t xml:space="preserve"> </w:t>
      </w:r>
      <w:proofErr w:type="spellStart"/>
      <w:r w:rsidR="006F05BF">
        <w:t>giúp</w:t>
      </w:r>
      <w:proofErr w:type="spellEnd"/>
      <w:r w:rsidR="006F05BF">
        <w:t xml:space="preserve"> </w:t>
      </w:r>
      <w:proofErr w:type="spellStart"/>
      <w:r w:rsidR="006F05BF">
        <w:t>những</w:t>
      </w:r>
      <w:proofErr w:type="spellEnd"/>
      <w:r w:rsidR="006F05BF">
        <w:t xml:space="preserve"> </w:t>
      </w:r>
      <w:proofErr w:type="spellStart"/>
      <w:r w:rsidR="006F05BF">
        <w:t>người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cựu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 w:rsidR="006F05BF">
        <w:t>những</w:t>
      </w:r>
      <w:proofErr w:type="spellEnd"/>
      <w:r w:rsidR="006F05BF">
        <w:t xml:space="preserve"> </w:t>
      </w:r>
      <w:proofErr w:type="spellStart"/>
      <w:r w:rsidR="006F05BF">
        <w:t>lợi</w:t>
      </w:r>
      <w:proofErr w:type="spellEnd"/>
      <w:r w:rsidR="006F05BF">
        <w:t xml:space="preserve"> </w:t>
      </w:r>
      <w:proofErr w:type="spellStart"/>
      <w:r w:rsidR="006F05BF">
        <w:t>thế</w:t>
      </w:r>
      <w:proofErr w:type="spellEnd"/>
      <w:r w:rsidR="006F05BF"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 w:rsidR="002C172E">
        <w:t>các</w:t>
      </w:r>
      <w:proofErr w:type="spellEnd"/>
      <w:r w:rsidR="002C172E"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560D7C0C" w14:textId="77777777" w:rsidR="00171FCB" w:rsidRDefault="00000000">
      <w:pPr>
        <w:pStyle w:val="Heading2"/>
      </w:pPr>
      <w:r>
        <w:rPr>
          <w:rFonts w:ascii="Times New Roman" w:eastAsia="Times New Roman" w:hAnsi="Times New Roman"/>
        </w:rPr>
        <w:t xml:space="preserve">1.2. </w:t>
      </w:r>
      <w:proofErr w:type="spellStart"/>
      <w:r>
        <w:rPr>
          <w:rFonts w:ascii="Times New Roman" w:eastAsia="Times New Roman" w:hAnsi="Times New Roman"/>
        </w:rPr>
        <w:t>Lịch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sử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phát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triển</w:t>
      </w:r>
      <w:proofErr w:type="spellEnd"/>
    </w:p>
    <w:p w14:paraId="5E5CAFF3" w14:textId="77777777" w:rsidR="00171FCB" w:rsidRDefault="00000000">
      <w:pPr>
        <w:jc w:val="both"/>
      </w:pPr>
      <w:r>
        <w:t xml:space="preserve">Python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1980, do Guido van Rossum — </w:t>
      </w:r>
      <w:proofErr w:type="spellStart"/>
      <w:r>
        <w:t>nhà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Hà Lan </w:t>
      </w:r>
      <w:proofErr w:type="spellStart"/>
      <w:r>
        <w:t>tại</w:t>
      </w:r>
      <w:proofErr w:type="spellEnd"/>
      <w:r>
        <w:t xml:space="preserve"> CWI (Amsterdam) —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0.9.0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1991 </w:t>
      </w:r>
      <w:proofErr w:type="spellStart"/>
      <w:r>
        <w:t>đã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OOP,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map/filter/reduce.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, Python 1.0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module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lambda. [2]</w:t>
      </w:r>
    </w:p>
    <w:p w14:paraId="24D6E415" w14:textId="77777777" w:rsidR="00171FCB" w:rsidRDefault="00000000">
      <w:pPr>
        <w:jc w:val="both"/>
      </w:pPr>
      <w:r>
        <w:t xml:space="preserve">Python 2.0 (2000)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ngoặt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list comprehension, garbage collection,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. </w:t>
      </w:r>
      <w:proofErr w:type="spellStart"/>
      <w:r>
        <w:t>Năm</w:t>
      </w:r>
      <w:proofErr w:type="spellEnd"/>
      <w:r>
        <w:t xml:space="preserve"> 2008, Python 3.0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—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. </w:t>
      </w:r>
      <w:proofErr w:type="spellStart"/>
      <w:r>
        <w:t>Đến</w:t>
      </w:r>
      <w:proofErr w:type="spellEnd"/>
      <w:r>
        <w:t xml:space="preserve"> 2020, Python 2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>. [2]</w:t>
      </w:r>
    </w:p>
    <w:p w14:paraId="62F8B532" w14:textId="77777777" w:rsidR="00171FCB" w:rsidRDefault="00000000">
      <w:pPr>
        <w:pStyle w:val="Heading2"/>
      </w:pPr>
      <w:r>
        <w:rPr>
          <w:rFonts w:ascii="Times New Roman" w:eastAsia="Times New Roman" w:hAnsi="Times New Roman"/>
        </w:rPr>
        <w:t xml:space="preserve">1.3. </w:t>
      </w:r>
      <w:proofErr w:type="spellStart"/>
      <w:r>
        <w:rPr>
          <w:rFonts w:ascii="Times New Roman" w:eastAsia="Times New Roman" w:hAnsi="Times New Roman"/>
        </w:rPr>
        <w:t>Đặc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điểm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nổi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bật</w:t>
      </w:r>
      <w:proofErr w:type="spellEnd"/>
    </w:p>
    <w:p w14:paraId="7A4C2883" w14:textId="77777777" w:rsidR="00171FCB" w:rsidRDefault="00000000">
      <w:pPr>
        <w:pStyle w:val="ListBullet"/>
        <w:jc w:val="both"/>
      </w:pPr>
      <w:r>
        <w:t>Cú</w:t>
      </w:r>
      <w:r w:rsidR="000B522A">
        <w:t xml:space="preserve"> </w:t>
      </w:r>
      <w:proofErr w:type="spellStart"/>
      <w:r w:rsidR="000B522A">
        <w:t>pháp</w:t>
      </w:r>
      <w:proofErr w:type="spellEnd"/>
      <w:r w:rsidR="000B522A"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</w:t>
      </w:r>
      <w:proofErr w:type="spellStart"/>
      <w:r>
        <w:t>nhọn</w:t>
      </w:r>
      <w:proofErr w:type="spellEnd"/>
      <w:r>
        <w:t xml:space="preserve">,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phẩy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indentation.</w:t>
      </w:r>
    </w:p>
    <w:p w14:paraId="56BB1243" w14:textId="77777777" w:rsidR="00171FCB" w:rsidRDefault="00000000">
      <w:pPr>
        <w:pStyle w:val="ListBullet"/>
        <w:jc w:val="both"/>
      </w:pPr>
      <w:r>
        <w:t xml:space="preserve">Dynamic typing: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object </w:t>
      </w:r>
      <w:proofErr w:type="spellStart"/>
      <w:r>
        <w:t>tại</w:t>
      </w:r>
      <w:proofErr w:type="spellEnd"/>
      <w:r>
        <w:t xml:space="preserve"> runtime.</w:t>
      </w:r>
    </w:p>
    <w:p w14:paraId="61B88B19" w14:textId="77777777" w:rsidR="00171FCB" w:rsidRDefault="00000000">
      <w:pPr>
        <w:pStyle w:val="ListBullet"/>
        <w:jc w:val="both"/>
      </w:pPr>
      <w:r>
        <w:t xml:space="preserve">High-level language: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thấp</w:t>
      </w:r>
      <w:proofErr w:type="spellEnd"/>
      <w:r w:rsidR="00172FA0">
        <w:t xml:space="preserve"> </w:t>
      </w:r>
      <w:r>
        <w:t xml:space="preserve">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lo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hay con </w:t>
      </w:r>
      <w:proofErr w:type="spellStart"/>
      <w:r>
        <w:t>trỏ</w:t>
      </w:r>
      <w:proofErr w:type="spellEnd"/>
      <w:r>
        <w:t>.</w:t>
      </w:r>
    </w:p>
    <w:p w14:paraId="7FBD3A76" w14:textId="77777777" w:rsidR="00171FCB" w:rsidRDefault="00000000">
      <w:pPr>
        <w:pStyle w:val="ListBullet"/>
        <w:jc w:val="both"/>
      </w:pPr>
      <w:r>
        <w:t xml:space="preserve">Interpreted execution: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sang bytecode, </w:t>
      </w:r>
      <w:r w:rsidR="00BD3838">
        <w:t>Python Virtual Machine ( PVM )</w:t>
      </w:r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→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>.</w:t>
      </w:r>
    </w:p>
    <w:p w14:paraId="1978AECA" w14:textId="77777777" w:rsidR="00171FCB" w:rsidRDefault="00000000">
      <w:pPr>
        <w:pStyle w:val="ListBullet"/>
        <w:jc w:val="both"/>
      </w:pPr>
      <w:r>
        <w:lastRenderedPageBreak/>
        <w:t xml:space="preserve">Garbage collection: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qua reference counting </w:t>
      </w:r>
      <w:proofErr w:type="spellStart"/>
      <w:r>
        <w:t>và</w:t>
      </w:r>
      <w:proofErr w:type="spellEnd"/>
      <w:r>
        <w:t xml:space="preserve"> cycle detector</w:t>
      </w:r>
      <w:r w:rsidR="00460E16">
        <w:t xml:space="preserve">, </w:t>
      </w:r>
      <w:proofErr w:type="spellStart"/>
      <w:r w:rsidR="00460E16">
        <w:t>hạn</w:t>
      </w:r>
      <w:proofErr w:type="spellEnd"/>
      <w:r w:rsidR="00460E16">
        <w:t xml:space="preserve"> </w:t>
      </w:r>
      <w:proofErr w:type="spellStart"/>
      <w:r w:rsidR="00460E16">
        <w:t>chế</w:t>
      </w:r>
      <w:proofErr w:type="spellEnd"/>
      <w:r w:rsidR="00460E16">
        <w:t xml:space="preserve"> </w:t>
      </w:r>
      <w:proofErr w:type="spellStart"/>
      <w:r w:rsidR="00460E16">
        <w:t>được</w:t>
      </w:r>
      <w:proofErr w:type="spellEnd"/>
      <w:r w:rsidR="00460E16">
        <w:t xml:space="preserve"> memory leak </w:t>
      </w:r>
      <w:proofErr w:type="spellStart"/>
      <w:r w:rsidR="00460E16">
        <w:t>trong</w:t>
      </w:r>
      <w:proofErr w:type="spellEnd"/>
      <w:r w:rsidR="00460E16">
        <w:t xml:space="preserve"> </w:t>
      </w:r>
      <w:proofErr w:type="spellStart"/>
      <w:r w:rsidR="00460E16">
        <w:t>các</w:t>
      </w:r>
      <w:proofErr w:type="spellEnd"/>
      <w:r w:rsidR="00460E16">
        <w:t xml:space="preserve"> </w:t>
      </w:r>
      <w:proofErr w:type="spellStart"/>
      <w:r w:rsidR="00460E16">
        <w:t>ngôn</w:t>
      </w:r>
      <w:proofErr w:type="spellEnd"/>
      <w:r w:rsidR="00460E16">
        <w:t xml:space="preserve"> </w:t>
      </w:r>
      <w:proofErr w:type="spellStart"/>
      <w:r w:rsidR="00460E16">
        <w:t>ngữ</w:t>
      </w:r>
      <w:proofErr w:type="spellEnd"/>
      <w:r w:rsidR="00460E16">
        <w:t xml:space="preserve"> C/C+</w:t>
      </w:r>
      <w:r w:rsidR="00E86A2E">
        <w:t>+,…</w:t>
      </w:r>
    </w:p>
    <w:p w14:paraId="45D640D7" w14:textId="77777777" w:rsidR="00171FCB" w:rsidRDefault="00000000">
      <w:pPr>
        <w:pStyle w:val="ListBullet"/>
        <w:jc w:val="both"/>
      </w:pPr>
      <w:proofErr w:type="spellStart"/>
      <w:r>
        <w:t>Đa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: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OOP, functional, procedural, </w:t>
      </w:r>
      <w:proofErr w:type="spellStart"/>
      <w:r>
        <w:t>và</w:t>
      </w:r>
      <w:proofErr w:type="spellEnd"/>
      <w:r>
        <w:t xml:space="preserve"> event-driven programming.</w:t>
      </w:r>
    </w:p>
    <w:p w14:paraId="4782608E" w14:textId="77777777" w:rsidR="00171FCB" w:rsidRDefault="00000000">
      <w:pPr>
        <w:pStyle w:val="ListBullet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khổng</w:t>
      </w:r>
      <w:proofErr w:type="spellEnd"/>
      <w:r>
        <w:t xml:space="preserve"> </w:t>
      </w:r>
      <w:proofErr w:type="spellStart"/>
      <w:r>
        <w:t>lồ</w:t>
      </w:r>
      <w:proofErr w:type="spellEnd"/>
      <w:r>
        <w:t xml:space="preserve">: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nghìn</w:t>
      </w:r>
      <w:proofErr w:type="spellEnd"/>
      <w:r>
        <w:t xml:space="preserve"> package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PyPI</w:t>
      </w:r>
      <w:proofErr w:type="spellEnd"/>
      <w:r>
        <w:t xml:space="preserve"> cover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>.</w:t>
      </w:r>
    </w:p>
    <w:p w14:paraId="6FBF095D" w14:textId="77777777" w:rsidR="00171FCB" w:rsidRDefault="00000000">
      <w:pPr>
        <w:pStyle w:val="ListBullet"/>
        <w:jc w:val="both"/>
      </w:pPr>
      <w:r>
        <w:t xml:space="preserve">Cross-platform: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Windows, macOS, Linux, embedded systems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0ED73690" w14:textId="77777777" w:rsidR="00171FCB" w:rsidRDefault="00000000">
      <w:pPr>
        <w:pStyle w:val="Heading2"/>
      </w:pPr>
      <w:r>
        <w:rPr>
          <w:rFonts w:ascii="Times New Roman" w:eastAsia="Times New Roman" w:hAnsi="Times New Roman"/>
        </w:rPr>
        <w:t xml:space="preserve">1.4. </w:t>
      </w:r>
      <w:proofErr w:type="spellStart"/>
      <w:r>
        <w:rPr>
          <w:rFonts w:ascii="Times New Roman" w:eastAsia="Times New Roman" w:hAnsi="Times New Roman"/>
        </w:rPr>
        <w:t>Lĩnh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vực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sử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dụng</w:t>
      </w:r>
      <w:proofErr w:type="spellEnd"/>
    </w:p>
    <w:p w14:paraId="7154FCDD" w14:textId="77777777" w:rsidR="00171FCB" w:rsidRDefault="00000000">
      <w:pPr>
        <w:jc w:val="both"/>
      </w:pPr>
      <w:r>
        <w:t xml:space="preserve">Python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 w:rsidR="001A3555">
        <w:t xml:space="preserve"> </w:t>
      </w:r>
      <w:proofErr w:type="spellStart"/>
      <w:r w:rsidR="001A3555">
        <w:t>trong</w:t>
      </w:r>
      <w:proofErr w:type="spellEnd"/>
      <w:r w:rsidR="001A3555">
        <w:t xml:space="preserve"> </w:t>
      </w:r>
      <w:proofErr w:type="spellStart"/>
      <w:r w:rsidR="001A3555">
        <w:t>nhiều</w:t>
      </w:r>
      <w:proofErr w:type="spellEnd"/>
      <w:r w:rsidR="001A3555">
        <w:t xml:space="preserve"> </w:t>
      </w:r>
      <w:proofErr w:type="spellStart"/>
      <w:r w:rsidR="001A3555">
        <w:t>lĩnh</w:t>
      </w:r>
      <w:proofErr w:type="spellEnd"/>
      <w:r w:rsidR="001A3555">
        <w:t xml:space="preserve"> </w:t>
      </w:r>
      <w:proofErr w:type="spellStart"/>
      <w:r w:rsidR="001A3555">
        <w:t>vực</w:t>
      </w:r>
      <w:proofErr w:type="spellEnd"/>
      <w:r w:rsidR="001A3555">
        <w:t xml:space="preserve"> </w:t>
      </w:r>
      <w:proofErr w:type="spellStart"/>
      <w:r w:rsidR="001A3555">
        <w:t>khác</w:t>
      </w:r>
      <w:proofErr w:type="spellEnd"/>
      <w:r w:rsidR="001A3555">
        <w:t xml:space="preserve"> </w:t>
      </w:r>
      <w:proofErr w:type="spellStart"/>
      <w:r w:rsidR="001A3555">
        <w:t>nhau</w:t>
      </w:r>
      <w:proofErr w:type="spellEnd"/>
      <w:r w:rsidR="001A3555">
        <w:t xml:space="preserve"> : </w:t>
      </w:r>
    </w:p>
    <w:p w14:paraId="6475A038" w14:textId="77777777" w:rsidR="00171FCB" w:rsidRDefault="00000000">
      <w:pPr>
        <w:pStyle w:val="ListBullet"/>
        <w:jc w:val="both"/>
      </w:pPr>
      <w:r>
        <w:t xml:space="preserve">Web Development: Django, Flask,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website</w:t>
      </w:r>
      <w:r w:rsidR="001A3555">
        <w:t xml:space="preserve">, backend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.</w:t>
      </w:r>
    </w:p>
    <w:p w14:paraId="0F9080F4" w14:textId="77777777" w:rsidR="00171FCB" w:rsidRDefault="00000000">
      <w:pPr>
        <w:pStyle w:val="ListBullet"/>
        <w:jc w:val="both"/>
      </w:pPr>
      <w:r>
        <w:t xml:space="preserve">Data Science &amp; Analytics: Pandas, NumPy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35AFC6BD" w14:textId="77777777" w:rsidR="00171FCB" w:rsidRDefault="00000000">
      <w:pPr>
        <w:pStyle w:val="ListBullet"/>
        <w:jc w:val="both"/>
      </w:pPr>
      <w:r>
        <w:t xml:space="preserve">AI/ML: TensorFlow, </w:t>
      </w:r>
      <w:proofErr w:type="spellStart"/>
      <w:r>
        <w:t>PyTorch</w:t>
      </w:r>
      <w:proofErr w:type="spellEnd"/>
      <w:r>
        <w:t xml:space="preserve">, scikit-learn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 w:rsidR="001A3555">
        <w:t xml:space="preserve"> </w:t>
      </w:r>
      <w:proofErr w:type="spellStart"/>
      <w:r w:rsidR="001A3555">
        <w:t>các</w:t>
      </w:r>
      <w:proofErr w:type="spellEnd"/>
      <w:r w:rsidR="001A3555">
        <w:t xml:space="preserve"> </w:t>
      </w:r>
      <w:proofErr w:type="spellStart"/>
      <w:r w:rsidR="001A3555">
        <w:t>mô</w:t>
      </w:r>
      <w:proofErr w:type="spellEnd"/>
      <w:r w:rsidR="001A3555">
        <w:t xml:space="preserve"> </w:t>
      </w:r>
      <w:proofErr w:type="spellStart"/>
      <w:r w:rsidR="001A3555">
        <w:t>hình</w:t>
      </w:r>
      <w:proofErr w:type="spellEnd"/>
      <w:r w:rsidR="001A3555">
        <w:t xml:space="preserve"> AI</w:t>
      </w:r>
      <w:r>
        <w:t>.</w:t>
      </w:r>
    </w:p>
    <w:p w14:paraId="3368200C" w14:textId="77777777" w:rsidR="00171FCB" w:rsidRDefault="00000000">
      <w:pPr>
        <w:pStyle w:val="ListBullet"/>
        <w:jc w:val="both"/>
      </w:pPr>
      <w:r>
        <w:t xml:space="preserve">Automation &amp; Scripting: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3CA2289A" w14:textId="77777777" w:rsidR="00171FCB" w:rsidRDefault="00000000">
      <w:pPr>
        <w:pStyle w:val="ListBullet"/>
        <w:jc w:val="both"/>
      </w:pP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: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 w:rsidR="00B55F34">
        <w:t xml:space="preserve"> </w:t>
      </w:r>
      <w:proofErr w:type="spellStart"/>
      <w:r w:rsidR="00B55F34">
        <w:t>và</w:t>
      </w:r>
      <w:proofErr w:type="spellEnd"/>
      <w:r w:rsidR="00B55F34">
        <w:t xml:space="preserve"> </w:t>
      </w:r>
      <w:proofErr w:type="spellStart"/>
      <w:r w:rsidR="00B55F34">
        <w:t>được</w:t>
      </w:r>
      <w:proofErr w:type="spellEnd"/>
      <w:r w:rsidR="00B55F34">
        <w:t xml:space="preserve"> </w:t>
      </w:r>
      <w:proofErr w:type="spellStart"/>
      <w:r w:rsidR="00B55F34">
        <w:t>học</w:t>
      </w:r>
      <w:proofErr w:type="spellEnd"/>
      <w:r w:rsidR="00B55F34">
        <w:t xml:space="preserve"> </w:t>
      </w:r>
      <w:proofErr w:type="spellStart"/>
      <w:r w:rsidR="00B55F34">
        <w:t>trong</w:t>
      </w:r>
      <w:proofErr w:type="spellEnd"/>
      <w:r w:rsidR="00B55F34">
        <w:t xml:space="preserve"> </w:t>
      </w:r>
      <w:proofErr w:type="spellStart"/>
      <w:r w:rsidR="00B55F34">
        <w:t>chương</w:t>
      </w:r>
      <w:proofErr w:type="spellEnd"/>
      <w:r w:rsidR="00B55F34">
        <w:t xml:space="preserve"> </w:t>
      </w:r>
      <w:proofErr w:type="spellStart"/>
      <w:r w:rsidR="00B55F34">
        <w:t>trình</w:t>
      </w:r>
      <w:proofErr w:type="spellEnd"/>
      <w:r w:rsidR="00B55F34">
        <w:t xml:space="preserve"> </w:t>
      </w:r>
      <w:proofErr w:type="spellStart"/>
      <w:r w:rsidR="00B55F34">
        <w:t>lớp</w:t>
      </w:r>
      <w:proofErr w:type="spellEnd"/>
      <w:r w:rsidR="00B55F34">
        <w:t xml:space="preserve"> 10 SGK tin </w:t>
      </w:r>
      <w:proofErr w:type="spellStart"/>
      <w:r w:rsidR="00B55F34">
        <w:t>học</w:t>
      </w:r>
      <w:proofErr w:type="spellEnd"/>
      <w:r w:rsidR="00B55F34">
        <w:t xml:space="preserve"> </w:t>
      </w:r>
      <w:proofErr w:type="spellStart"/>
      <w:r w:rsidR="00B55F34">
        <w:t>Kết</w:t>
      </w:r>
      <w:proofErr w:type="spellEnd"/>
      <w:r w:rsidR="00B55F34">
        <w:t xml:space="preserve"> </w:t>
      </w:r>
      <w:proofErr w:type="spellStart"/>
      <w:r w:rsidR="00B55F34">
        <w:t>nối</w:t>
      </w:r>
      <w:proofErr w:type="spellEnd"/>
      <w:r w:rsidR="00B55F34">
        <w:t xml:space="preserve"> tri </w:t>
      </w:r>
      <w:proofErr w:type="spellStart"/>
      <w:r w:rsidR="00B55F34">
        <w:t>thức</w:t>
      </w:r>
      <w:proofErr w:type="spellEnd"/>
      <w:r>
        <w:t>.</w:t>
      </w:r>
    </w:p>
    <w:p w14:paraId="33FC7749" w14:textId="77777777" w:rsidR="00171FCB" w:rsidRDefault="00000000">
      <w:r>
        <w:br w:type="page"/>
      </w:r>
    </w:p>
    <w:p w14:paraId="7778EF1A" w14:textId="77777777" w:rsidR="00171FCB" w:rsidRDefault="00000000">
      <w:pPr>
        <w:pStyle w:val="Heading1"/>
      </w:pPr>
      <w:r>
        <w:rPr>
          <w:rFonts w:ascii="Times New Roman" w:eastAsia="Times New Roman" w:hAnsi="Times New Roman"/>
        </w:rPr>
        <w:lastRenderedPageBreak/>
        <w:t>CHƯƠNG 2. NỀN TẢNG NGÔN NGỮ PYTHON</w:t>
      </w:r>
    </w:p>
    <w:p w14:paraId="7579B280" w14:textId="77777777" w:rsidR="00171FCB" w:rsidRDefault="00000000">
      <w:pPr>
        <w:pStyle w:val="Heading2"/>
      </w:pPr>
      <w:r>
        <w:rPr>
          <w:rFonts w:ascii="Times New Roman" w:eastAsia="Times New Roman" w:hAnsi="Times New Roman"/>
        </w:rPr>
        <w:t xml:space="preserve">2.1. Cú </w:t>
      </w:r>
      <w:proofErr w:type="spellStart"/>
      <w:r>
        <w:rPr>
          <w:rFonts w:ascii="Times New Roman" w:eastAsia="Times New Roman" w:hAnsi="Times New Roman"/>
        </w:rPr>
        <w:t>pháp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indentation</w:t>
      </w:r>
    </w:p>
    <w:p w14:paraId="58C1D4A8" w14:textId="77777777" w:rsidR="00171FCB" w:rsidRDefault="00000000">
      <w:pPr>
        <w:jc w:val="both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Python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indentation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</w:t>
      </w:r>
      <w:proofErr w:type="spellStart"/>
      <w:r>
        <w:t>nhọn</w:t>
      </w:r>
      <w:proofErr w:type="spellEnd"/>
      <w:r>
        <w:t>. Trong C++/Java</w:t>
      </w:r>
      <w:r w:rsidR="004B4228">
        <w:t xml:space="preserve"> </w:t>
      </w:r>
      <w:proofErr w:type="spellStart"/>
      <w:r w:rsidR="004B4228">
        <w:t>sẽ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{}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lệnh</w:t>
      </w:r>
      <w:proofErr w:type="spellEnd"/>
      <w:r w:rsidR="002C172E">
        <w:t xml:space="preserve">; </w:t>
      </w:r>
      <w:proofErr w:type="spellStart"/>
      <w:r w:rsidR="002C172E">
        <w:t>Đối</w:t>
      </w:r>
      <w:proofErr w:type="spellEnd"/>
      <w:r w:rsidR="002C172E">
        <w:t xml:space="preserve"> </w:t>
      </w:r>
      <w:proofErr w:type="spellStart"/>
      <w:r w:rsidR="002C172E">
        <w:t>với</w:t>
      </w:r>
      <w:proofErr w:type="spellEnd"/>
      <w:r>
        <w:t xml:space="preserve"> Python,</w:t>
      </w:r>
      <w:r w:rsidR="002C172E">
        <w:t xml:space="preserve"> </w:t>
      </w:r>
      <w:proofErr w:type="spellStart"/>
      <w:r w:rsidR="002C172E">
        <w:t>thì</w:t>
      </w:r>
      <w:proofErr w:type="spellEnd"/>
      <w:r w:rsidR="002C172E">
        <w:t xml:space="preserve"> </w:t>
      </w:r>
      <w:r>
        <w:t xml:space="preserve">indentation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1F080A20" w14:textId="77777777" w:rsidR="00171FCB" w:rsidRDefault="00491DF8">
      <w:pPr>
        <w:jc w:val="both"/>
      </w:pPr>
      <w:r>
        <w:t xml:space="preserve">Các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thụt</w:t>
      </w:r>
      <w:proofErr w:type="spellEnd"/>
      <w:r>
        <w:t xml:space="preserve"> </w:t>
      </w:r>
      <w:proofErr w:type="spellStart"/>
      <w:r>
        <w:t>lề</w:t>
      </w:r>
      <w:proofErr w:type="spellEnd"/>
      <w:r>
        <w:t xml:space="preserve"> (</w:t>
      </w:r>
      <w:r w:rsidR="002C172E">
        <w:t xml:space="preserve"> </w:t>
      </w:r>
      <w:proofErr w:type="spellStart"/>
      <w:r>
        <w:t>thường</w:t>
      </w:r>
      <w:proofErr w:type="spellEnd"/>
      <w:r>
        <w:t xml:space="preserve"> 4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 w:rsidR="002C172E">
        <w:t xml:space="preserve"> </w:t>
      </w:r>
      <w:proofErr w:type="spellStart"/>
      <w:r w:rsidR="002C172E">
        <w:t>bằng</w:t>
      </w:r>
      <w:proofErr w:type="spellEnd"/>
      <w:r w:rsidR="002C172E">
        <w:t xml:space="preserve"> </w:t>
      </w:r>
      <w:proofErr w:type="spellStart"/>
      <w:r w:rsidR="002C172E">
        <w:t>với</w:t>
      </w:r>
      <w:proofErr w:type="spellEnd"/>
      <w:r w:rsidR="002C172E">
        <w:t xml:space="preserve"> 1 tab indent </w:t>
      </w:r>
      <w:proofErr w:type="spellStart"/>
      <w:r w:rsidR="002C172E">
        <w:t>trong</w:t>
      </w:r>
      <w:proofErr w:type="spellEnd"/>
      <w:r w:rsidR="002C172E">
        <w:t xml:space="preserve"> </w:t>
      </w:r>
      <w:proofErr w:type="spellStart"/>
      <w:r w:rsidR="002C172E">
        <w:t>đa</w:t>
      </w:r>
      <w:proofErr w:type="spellEnd"/>
      <w:r w:rsidR="002C172E">
        <w:t xml:space="preserve"> </w:t>
      </w:r>
      <w:proofErr w:type="spellStart"/>
      <w:r w:rsidR="002C172E">
        <w:t>số</w:t>
      </w:r>
      <w:proofErr w:type="spellEnd"/>
      <w:r w:rsidR="002C172E">
        <w:t xml:space="preserve"> </w:t>
      </w:r>
      <w:proofErr w:type="spellStart"/>
      <w:r w:rsidR="002C172E">
        <w:t>các</w:t>
      </w:r>
      <w:proofErr w:type="spellEnd"/>
      <w:r w:rsidR="00D4436F">
        <w:t xml:space="preserve"> </w:t>
      </w:r>
      <w:proofErr w:type="spellStart"/>
      <w:r w:rsidR="00D4436F">
        <w:t>môi</w:t>
      </w:r>
      <w:proofErr w:type="spellEnd"/>
      <w:r w:rsidR="00D4436F">
        <w:t xml:space="preserve"> </w:t>
      </w:r>
      <w:proofErr w:type="spellStart"/>
      <w:r w:rsidR="00D4436F">
        <w:t>trường</w:t>
      </w:r>
      <w:proofErr w:type="spellEnd"/>
      <w:r w:rsidR="00D4436F">
        <w:t xml:space="preserve"> </w:t>
      </w:r>
      <w:proofErr w:type="spellStart"/>
      <w:r w:rsidR="00D4436F">
        <w:t>lập</w:t>
      </w:r>
      <w:proofErr w:type="spellEnd"/>
      <w:r w:rsidR="00D4436F">
        <w:t xml:space="preserve"> </w:t>
      </w:r>
      <w:proofErr w:type="spellStart"/>
      <w:r w:rsidR="00D4436F">
        <w:t>trình</w:t>
      </w:r>
      <w:proofErr w:type="spellEnd"/>
      <w:r w:rsidR="009F74A1">
        <w:t xml:space="preserve"> </w:t>
      </w:r>
      <w:r>
        <w:t xml:space="preserve">). </w:t>
      </w:r>
      <w:proofErr w:type="spellStart"/>
      <w:r>
        <w:t>Trộn</w:t>
      </w:r>
      <w:proofErr w:type="spellEnd"/>
      <w:r>
        <w:t xml:space="preserve"> tab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indentation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SyntaxError</w:t>
      </w:r>
      <w:proofErr w:type="spellEnd"/>
      <w:r>
        <w:t>. [1]</w:t>
      </w:r>
    </w:p>
    <w:p w14:paraId="12791FFB" w14:textId="77777777" w:rsidR="00171FCB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120" w:after="120"/>
        <w:ind w:left="283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# Python: </w:t>
      </w:r>
      <w:proofErr w:type="spellStart"/>
      <w:r>
        <w:rPr>
          <w:rFonts w:ascii="Consolas" w:hAnsi="Consolas"/>
          <w:sz w:val="20"/>
        </w:rPr>
        <w:t>dùng</w:t>
      </w:r>
      <w:proofErr w:type="spellEnd"/>
      <w:r>
        <w:rPr>
          <w:rFonts w:ascii="Consolas" w:hAnsi="Consolas"/>
          <w:sz w:val="20"/>
        </w:rPr>
        <w:t xml:space="preserve"> indentation</w:t>
      </w:r>
      <w:r>
        <w:rPr>
          <w:rFonts w:ascii="Consolas" w:hAnsi="Consolas"/>
          <w:sz w:val="20"/>
        </w:rPr>
        <w:br/>
        <w:t>if x &gt; 0:</w:t>
      </w:r>
      <w:r>
        <w:rPr>
          <w:rFonts w:ascii="Consolas" w:hAnsi="Consolas"/>
          <w:sz w:val="20"/>
        </w:rPr>
        <w:br/>
        <w:t xml:space="preserve">    print("Positive")</w:t>
      </w:r>
      <w:r>
        <w:rPr>
          <w:rFonts w:ascii="Consolas" w:hAnsi="Consolas"/>
          <w:sz w:val="20"/>
        </w:rPr>
        <w:br/>
        <w:t xml:space="preserve">    if x &gt; 10:</w:t>
      </w:r>
      <w:r>
        <w:rPr>
          <w:rFonts w:ascii="Consolas" w:hAnsi="Consolas"/>
          <w:sz w:val="20"/>
        </w:rPr>
        <w:br/>
        <w:t xml:space="preserve">        print("Big")</w:t>
      </w:r>
      <w:r>
        <w:rPr>
          <w:rFonts w:ascii="Consolas" w:hAnsi="Consolas"/>
          <w:sz w:val="20"/>
        </w:rPr>
        <w:br/>
        <w:t>else:</w:t>
      </w:r>
      <w:r>
        <w:rPr>
          <w:rFonts w:ascii="Consolas" w:hAnsi="Consolas"/>
          <w:sz w:val="20"/>
        </w:rPr>
        <w:br/>
        <w:t xml:space="preserve">    print("Non-positive")</w:t>
      </w:r>
    </w:p>
    <w:p w14:paraId="4BCC960F" w14:textId="77777777" w:rsidR="00B535F6" w:rsidRDefault="00B535F6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120" w:after="120"/>
        <w:ind w:left="283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if x &lt; 0:</w:t>
      </w:r>
    </w:p>
    <w:p w14:paraId="02A587EF" w14:textId="77777777" w:rsidR="00B535F6" w:rsidRDefault="00B535F6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120" w:after="120"/>
        <w:ind w:left="283"/>
      </w:pPr>
      <w:r>
        <w:rPr>
          <w:rFonts w:ascii="Consolas" w:hAnsi="Consolas"/>
          <w:sz w:val="20"/>
        </w:rPr>
        <w:t xml:space="preserve">print(“Negative”) # </w:t>
      </w:r>
      <w:proofErr w:type="spellStart"/>
      <w:r>
        <w:rPr>
          <w:rFonts w:ascii="Consolas" w:hAnsi="Consolas"/>
          <w:sz w:val="20"/>
        </w:rPr>
        <w:t>SyntaxError</w:t>
      </w:r>
      <w:proofErr w:type="spellEnd"/>
    </w:p>
    <w:p w14:paraId="235C7E12" w14:textId="77777777" w:rsidR="00171FCB" w:rsidRDefault="00000000">
      <w:pPr>
        <w:jc w:val="center"/>
      </w:pPr>
      <w:r>
        <w:rPr>
          <w:i/>
          <w:sz w:val="20"/>
        </w:rPr>
        <w:t xml:space="preserve">Code 1. </w:t>
      </w:r>
      <w:r w:rsidR="00964F9A">
        <w:rPr>
          <w:i/>
          <w:sz w:val="20"/>
        </w:rPr>
        <w:t>Python indentat</w:t>
      </w:r>
      <w:r w:rsidR="00B535F6">
        <w:rPr>
          <w:i/>
          <w:sz w:val="20"/>
        </w:rPr>
        <w:t>ion</w:t>
      </w:r>
    </w:p>
    <w:p w14:paraId="2E5D2C65" w14:textId="77777777" w:rsidR="00171FCB" w:rsidRDefault="00000000">
      <w:pPr>
        <w:jc w:val="both"/>
      </w:pPr>
      <w:r>
        <w:t xml:space="preserve">Indentation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"spaghetti code" —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rối</w:t>
      </w:r>
      <w:proofErr w:type="spellEnd"/>
      <w:r>
        <w:t xml:space="preserve"> ren do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khối</w:t>
      </w:r>
      <w:proofErr w:type="spellEnd"/>
      <w:r>
        <w:t>.</w:t>
      </w:r>
    </w:p>
    <w:p w14:paraId="477CDD7B" w14:textId="77777777" w:rsidR="00171FCB" w:rsidRDefault="00000000">
      <w:pPr>
        <w:pStyle w:val="Heading2"/>
      </w:pPr>
      <w:r>
        <w:rPr>
          <w:rFonts w:ascii="Times New Roman" w:eastAsia="Times New Roman" w:hAnsi="Times New Roman"/>
        </w:rPr>
        <w:t xml:space="preserve">2.2. </w:t>
      </w:r>
      <w:proofErr w:type="spellStart"/>
      <w:r>
        <w:rPr>
          <w:rFonts w:ascii="Times New Roman" w:eastAsia="Times New Roman" w:hAnsi="Times New Roman"/>
        </w:rPr>
        <w:t>Biến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dynamic typing</w:t>
      </w:r>
    </w:p>
    <w:p w14:paraId="1C4999C4" w14:textId="77777777" w:rsidR="00171FCB" w:rsidRDefault="00000000">
      <w:pPr>
        <w:jc w:val="both"/>
      </w:pPr>
      <w:r>
        <w:t xml:space="preserve">Trong Python,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object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. Object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. </w:t>
      </w:r>
      <w:r w:rsidR="00A943C2">
        <w:t xml:space="preserve">Python </w:t>
      </w:r>
      <w:proofErr w:type="spellStart"/>
      <w:r w:rsidR="00A943C2">
        <w:t>sử</w:t>
      </w:r>
      <w:proofErr w:type="spellEnd"/>
      <w:r w:rsidR="00A943C2">
        <w:t xml:space="preserve"> </w:t>
      </w:r>
      <w:proofErr w:type="spellStart"/>
      <w:r w:rsidR="00A943C2">
        <w:t>dụng</w:t>
      </w:r>
      <w:proofErr w:type="spellEnd"/>
      <w:r w:rsidR="00A943C2">
        <w:t xml:space="preserve"> </w:t>
      </w:r>
      <w:proofErr w:type="spellStart"/>
      <w:r w:rsidR="00A943C2">
        <w:t>cơ</w:t>
      </w:r>
      <w:proofErr w:type="spellEnd"/>
      <w:r w:rsidR="00A943C2">
        <w:t xml:space="preserve"> </w:t>
      </w:r>
      <w:proofErr w:type="spellStart"/>
      <w:r w:rsidR="00A943C2">
        <w:t>chế</w:t>
      </w:r>
      <w:proofErr w:type="spellEnd"/>
      <w:r w:rsidR="00A943C2">
        <w:t xml:space="preserve"> dynamic typing - </w:t>
      </w:r>
      <w:proofErr w:type="spellStart"/>
      <w:r w:rsidR="00A943C2">
        <w:t>kiểu</w:t>
      </w:r>
      <w:proofErr w:type="spellEnd"/>
      <w:r w:rsidR="00A943C2">
        <w:t xml:space="preserve"> </w:t>
      </w:r>
      <w:proofErr w:type="spellStart"/>
      <w:r w:rsidR="00A943C2">
        <w:t>dữ</w:t>
      </w:r>
      <w:proofErr w:type="spellEnd"/>
      <w:r w:rsidR="00A943C2">
        <w:t xml:space="preserve"> </w:t>
      </w:r>
      <w:proofErr w:type="spellStart"/>
      <w:r w:rsidR="00A943C2">
        <w:t>liệu</w:t>
      </w:r>
      <w:proofErr w:type="spellEnd"/>
      <w:r w:rsidR="00A943C2">
        <w:t xml:space="preserve"> </w:t>
      </w:r>
      <w:proofErr w:type="spellStart"/>
      <w:r w:rsidR="00A943C2">
        <w:t>được</w:t>
      </w:r>
      <w:proofErr w:type="spellEnd"/>
      <w:r w:rsidR="00A943C2">
        <w:t xml:space="preserve"> </w:t>
      </w:r>
      <w:proofErr w:type="spellStart"/>
      <w:r w:rsidR="00A943C2">
        <w:t>xác</w:t>
      </w:r>
      <w:proofErr w:type="spellEnd"/>
      <w:r w:rsidR="00A943C2">
        <w:t xml:space="preserve"> </w:t>
      </w:r>
      <w:proofErr w:type="spellStart"/>
      <w:r w:rsidR="00A943C2">
        <w:t>định</w:t>
      </w:r>
      <w:proofErr w:type="spellEnd"/>
      <w:r w:rsidR="00A943C2">
        <w:t xml:space="preserve"> </w:t>
      </w:r>
      <w:proofErr w:type="spellStart"/>
      <w:r w:rsidR="00A943C2">
        <w:t>khi</w:t>
      </w:r>
      <w:proofErr w:type="spellEnd"/>
      <w:r w:rsidR="00A943C2">
        <w:t xml:space="preserve"> </w:t>
      </w:r>
      <w:proofErr w:type="spellStart"/>
      <w:r w:rsidR="00A943C2">
        <w:t>đang</w:t>
      </w:r>
      <w:proofErr w:type="spellEnd"/>
      <w:r w:rsidR="00A943C2">
        <w:t xml:space="preserve"> </w:t>
      </w:r>
      <w:proofErr w:type="spellStart"/>
      <w:r w:rsidR="00A943C2">
        <w:t>chạy</w:t>
      </w:r>
      <w:proofErr w:type="spellEnd"/>
      <w:r w:rsidR="00A943C2">
        <w:t xml:space="preserve"> </w:t>
      </w:r>
      <w:proofErr w:type="spellStart"/>
      <w:r w:rsidR="00A943C2">
        <w:t>chương</w:t>
      </w:r>
      <w:proofErr w:type="spellEnd"/>
      <w:r w:rsidR="00A943C2">
        <w:t xml:space="preserve"> </w:t>
      </w:r>
      <w:proofErr w:type="spellStart"/>
      <w:r w:rsidR="00A943C2">
        <w:t>trình</w:t>
      </w:r>
      <w:proofErr w:type="spellEnd"/>
      <w:r w:rsidR="00A943C2">
        <w:t xml:space="preserve">.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xâu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 w:rsidR="00A943C2">
        <w:t xml:space="preserve">, </w:t>
      </w:r>
    </w:p>
    <w:p w14:paraId="4E9CC520" w14:textId="337A07B1" w:rsidR="005D35F1" w:rsidRDefault="005D35F1">
      <w:pPr>
        <w:jc w:val="both"/>
      </w:pP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dynamic typing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 w:rsidR="00982DE1">
        <w:t xml:space="preserve"> </w:t>
      </w:r>
      <w:proofErr w:type="spellStart"/>
      <w:r w:rsidR="00982DE1">
        <w:t>và</w:t>
      </w:r>
      <w:proofErr w:type="spellEnd"/>
      <w:r w:rsidR="00982DE1"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 w:rsidR="00982DE1">
        <w:t>viết</w:t>
      </w:r>
      <w:proofErr w:type="spellEnd"/>
      <w:r w:rsidR="00982DE1">
        <w:t xml:space="preserve"> code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đố</w:t>
      </w:r>
      <w:r w:rsidR="00982DE1">
        <w:t>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chạy</w:t>
      </w:r>
      <w:proofErr w:type="spellEnd"/>
      <w:r w:rsidR="00760C24">
        <w:t xml:space="preserve"> </w:t>
      </w:r>
      <w:r w:rsidR="00760C24">
        <w:t>[1]</w:t>
      </w:r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r w:rsidR="00E01F3C">
        <w:t xml:space="preserve">Java, </w:t>
      </w:r>
      <w:r>
        <w:t xml:space="preserve">TypeScript </w:t>
      </w:r>
    </w:p>
    <w:p w14:paraId="6F433D0E" w14:textId="77777777" w:rsidR="005D35F1" w:rsidRDefault="005D35F1">
      <w:pPr>
        <w:jc w:val="both"/>
      </w:pPr>
    </w:p>
    <w:p w14:paraId="018A3987" w14:textId="77777777" w:rsidR="005D35F1" w:rsidRDefault="005D35F1">
      <w:pPr>
        <w:jc w:val="both"/>
      </w:pPr>
    </w:p>
    <w:p w14:paraId="2ECD91D6" w14:textId="77777777" w:rsidR="00171FCB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120" w:after="120"/>
        <w:ind w:left="283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x = 10          # x </w:t>
      </w:r>
      <w:proofErr w:type="spellStart"/>
      <w:r>
        <w:rPr>
          <w:rFonts w:ascii="Consolas" w:hAnsi="Consolas"/>
          <w:sz w:val="20"/>
        </w:rPr>
        <w:t>tham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chiếu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đến</w:t>
      </w:r>
      <w:proofErr w:type="spellEnd"/>
      <w:r>
        <w:rPr>
          <w:rFonts w:ascii="Consolas" w:hAnsi="Consolas"/>
          <w:sz w:val="20"/>
        </w:rPr>
        <w:t xml:space="preserve"> object int</w:t>
      </w:r>
      <w:r>
        <w:rPr>
          <w:rFonts w:ascii="Consolas" w:hAnsi="Consolas"/>
          <w:sz w:val="20"/>
        </w:rPr>
        <w:br/>
        <w:t>print(type(x))  # &lt;class 'int'&gt;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x = "Hello"     # x </w:t>
      </w:r>
      <w:proofErr w:type="spellStart"/>
      <w:r>
        <w:rPr>
          <w:rFonts w:ascii="Consolas" w:hAnsi="Consolas"/>
          <w:sz w:val="20"/>
        </w:rPr>
        <w:t>giờ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tham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chiếu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đến</w:t>
      </w:r>
      <w:proofErr w:type="spellEnd"/>
      <w:r>
        <w:rPr>
          <w:rFonts w:ascii="Consolas" w:hAnsi="Consolas"/>
          <w:sz w:val="20"/>
        </w:rPr>
        <w:t xml:space="preserve"> object str</w:t>
      </w:r>
      <w:r>
        <w:rPr>
          <w:rFonts w:ascii="Consolas" w:hAnsi="Consolas"/>
          <w:sz w:val="20"/>
        </w:rPr>
        <w:br/>
        <w:t>print(type(x))  # &lt;class 'str'&gt;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x = [1, 2, 3]   # x </w:t>
      </w:r>
      <w:proofErr w:type="spellStart"/>
      <w:r>
        <w:rPr>
          <w:rFonts w:ascii="Consolas" w:hAnsi="Consolas"/>
          <w:sz w:val="20"/>
        </w:rPr>
        <w:t>giờ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tham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chiếu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đến</w:t>
      </w:r>
      <w:proofErr w:type="spellEnd"/>
      <w:r>
        <w:rPr>
          <w:rFonts w:ascii="Consolas" w:hAnsi="Consolas"/>
          <w:sz w:val="20"/>
        </w:rPr>
        <w:t xml:space="preserve"> object list</w:t>
      </w:r>
      <w:r>
        <w:rPr>
          <w:rFonts w:ascii="Consolas" w:hAnsi="Consolas"/>
          <w:sz w:val="20"/>
        </w:rPr>
        <w:br/>
        <w:t>print(type(x))  # &lt;class 'list'&gt;</w:t>
      </w:r>
    </w:p>
    <w:p w14:paraId="1F609583" w14:textId="77777777" w:rsidR="00171FCB" w:rsidRDefault="00000000">
      <w:pPr>
        <w:jc w:val="center"/>
      </w:pPr>
      <w:r>
        <w:rPr>
          <w:i/>
          <w:sz w:val="20"/>
        </w:rPr>
        <w:t xml:space="preserve">Code 2. Dynamic typing </w:t>
      </w:r>
      <w:proofErr w:type="spellStart"/>
      <w:r>
        <w:rPr>
          <w:i/>
          <w:sz w:val="20"/>
        </w:rPr>
        <w:t>trong</w:t>
      </w:r>
      <w:proofErr w:type="spellEnd"/>
      <w:r>
        <w:rPr>
          <w:i/>
          <w:sz w:val="20"/>
        </w:rPr>
        <w:t xml:space="preserve"> Python</w:t>
      </w:r>
    </w:p>
    <w:p w14:paraId="57548E9A" w14:textId="77777777" w:rsidR="00171FCB" w:rsidRDefault="00000000">
      <w:pPr>
        <w:pStyle w:val="Heading2"/>
      </w:pPr>
      <w:r>
        <w:rPr>
          <w:rFonts w:ascii="Times New Roman" w:eastAsia="Times New Roman" w:hAnsi="Times New Roman"/>
        </w:rPr>
        <w:t xml:space="preserve">2.3. </w:t>
      </w:r>
      <w:proofErr w:type="spellStart"/>
      <w:r>
        <w:rPr>
          <w:rFonts w:ascii="Times New Roman" w:eastAsia="Times New Roman" w:hAnsi="Times New Roman"/>
        </w:rPr>
        <w:t>Kiểu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dữ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liệu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cơ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bản</w:t>
      </w:r>
      <w:proofErr w:type="spellEnd"/>
    </w:p>
    <w:p w14:paraId="61EFA17E" w14:textId="77777777" w:rsidR="00171FCB" w:rsidRDefault="00000000">
      <w:pPr>
        <w:jc w:val="both"/>
      </w:pPr>
      <w:r>
        <w:t xml:space="preserve">Python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tám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: [1]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171FCB" w14:paraId="2AFC2E81" w14:textId="77777777">
        <w:trPr>
          <w:jc w:val="center"/>
        </w:trPr>
        <w:tc>
          <w:tcPr>
            <w:tcW w:w="3024" w:type="dxa"/>
          </w:tcPr>
          <w:p w14:paraId="41134460" w14:textId="77777777" w:rsidR="00171FCB" w:rsidRDefault="00000000">
            <w:proofErr w:type="spellStart"/>
            <w:r>
              <w:rPr>
                <w:b/>
                <w:sz w:val="22"/>
              </w:rPr>
              <w:t>Kiểu</w:t>
            </w:r>
            <w:proofErr w:type="spellEnd"/>
          </w:p>
        </w:tc>
        <w:tc>
          <w:tcPr>
            <w:tcW w:w="3024" w:type="dxa"/>
          </w:tcPr>
          <w:p w14:paraId="1B32FC68" w14:textId="77777777" w:rsidR="00171FCB" w:rsidRDefault="00000000">
            <w:proofErr w:type="spellStart"/>
            <w:r>
              <w:rPr>
                <w:b/>
                <w:sz w:val="22"/>
              </w:rPr>
              <w:t>Mô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tả</w:t>
            </w:r>
            <w:proofErr w:type="spellEnd"/>
          </w:p>
        </w:tc>
        <w:tc>
          <w:tcPr>
            <w:tcW w:w="3024" w:type="dxa"/>
          </w:tcPr>
          <w:p w14:paraId="0E09D9FB" w14:textId="77777777" w:rsidR="00171FCB" w:rsidRDefault="00000000">
            <w:proofErr w:type="spellStart"/>
            <w:r>
              <w:rPr>
                <w:b/>
                <w:sz w:val="22"/>
              </w:rPr>
              <w:t>Ví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dụ</w:t>
            </w:r>
            <w:proofErr w:type="spellEnd"/>
          </w:p>
        </w:tc>
      </w:tr>
      <w:tr w:rsidR="00171FCB" w14:paraId="1B19525D" w14:textId="77777777">
        <w:trPr>
          <w:jc w:val="center"/>
        </w:trPr>
        <w:tc>
          <w:tcPr>
            <w:tcW w:w="3024" w:type="dxa"/>
          </w:tcPr>
          <w:p w14:paraId="2790C6CF" w14:textId="77777777" w:rsidR="00171FCB" w:rsidRDefault="00000000">
            <w:r>
              <w:rPr>
                <w:sz w:val="22"/>
              </w:rPr>
              <w:t>int</w:t>
            </w:r>
          </w:p>
        </w:tc>
        <w:tc>
          <w:tcPr>
            <w:tcW w:w="3024" w:type="dxa"/>
          </w:tcPr>
          <w:p w14:paraId="7827B2A9" w14:textId="77777777" w:rsidR="00171FCB" w:rsidRDefault="00000000"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nguyên</w:t>
            </w:r>
            <w:proofErr w:type="spellEnd"/>
          </w:p>
        </w:tc>
        <w:tc>
          <w:tcPr>
            <w:tcW w:w="3024" w:type="dxa"/>
          </w:tcPr>
          <w:p w14:paraId="25FDF7D4" w14:textId="77777777" w:rsidR="00171FCB" w:rsidRDefault="00000000">
            <w:r>
              <w:rPr>
                <w:sz w:val="22"/>
              </w:rPr>
              <w:t>42, -7, 0</w:t>
            </w:r>
          </w:p>
        </w:tc>
      </w:tr>
      <w:tr w:rsidR="00171FCB" w14:paraId="0D39A698" w14:textId="77777777">
        <w:trPr>
          <w:jc w:val="center"/>
        </w:trPr>
        <w:tc>
          <w:tcPr>
            <w:tcW w:w="3024" w:type="dxa"/>
          </w:tcPr>
          <w:p w14:paraId="3579852A" w14:textId="77777777" w:rsidR="00171FCB" w:rsidRDefault="00000000">
            <w:r>
              <w:rPr>
                <w:sz w:val="22"/>
              </w:rPr>
              <w:t>float</w:t>
            </w:r>
          </w:p>
        </w:tc>
        <w:tc>
          <w:tcPr>
            <w:tcW w:w="3024" w:type="dxa"/>
          </w:tcPr>
          <w:p w14:paraId="11F66BC3" w14:textId="77777777" w:rsidR="00171FCB" w:rsidRDefault="00000000"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thực</w:t>
            </w:r>
            <w:proofErr w:type="spellEnd"/>
          </w:p>
        </w:tc>
        <w:tc>
          <w:tcPr>
            <w:tcW w:w="3024" w:type="dxa"/>
          </w:tcPr>
          <w:p w14:paraId="3590C09A" w14:textId="77777777" w:rsidR="00171FCB" w:rsidRDefault="00000000">
            <w:r>
              <w:rPr>
                <w:sz w:val="22"/>
              </w:rPr>
              <w:t>3.14, -0.5</w:t>
            </w:r>
          </w:p>
        </w:tc>
      </w:tr>
      <w:tr w:rsidR="00171FCB" w14:paraId="1AA92B3F" w14:textId="77777777">
        <w:trPr>
          <w:jc w:val="center"/>
        </w:trPr>
        <w:tc>
          <w:tcPr>
            <w:tcW w:w="3024" w:type="dxa"/>
          </w:tcPr>
          <w:p w14:paraId="77B8D61B" w14:textId="77777777" w:rsidR="00171FCB" w:rsidRDefault="00000000">
            <w:r>
              <w:rPr>
                <w:sz w:val="22"/>
              </w:rPr>
              <w:t>bool</w:t>
            </w:r>
          </w:p>
        </w:tc>
        <w:tc>
          <w:tcPr>
            <w:tcW w:w="3024" w:type="dxa"/>
          </w:tcPr>
          <w:p w14:paraId="08FAAF31" w14:textId="77777777" w:rsidR="00171FCB" w:rsidRDefault="00000000"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trị</w:t>
            </w:r>
            <w:proofErr w:type="spellEnd"/>
            <w:r>
              <w:rPr>
                <w:sz w:val="22"/>
              </w:rPr>
              <w:t xml:space="preserve"> logic</w:t>
            </w:r>
          </w:p>
        </w:tc>
        <w:tc>
          <w:tcPr>
            <w:tcW w:w="3024" w:type="dxa"/>
          </w:tcPr>
          <w:p w14:paraId="141F9523" w14:textId="77777777" w:rsidR="00171FCB" w:rsidRDefault="00000000">
            <w:r>
              <w:rPr>
                <w:sz w:val="22"/>
              </w:rPr>
              <w:t>True, False</w:t>
            </w:r>
          </w:p>
        </w:tc>
      </w:tr>
      <w:tr w:rsidR="00171FCB" w14:paraId="5163BE26" w14:textId="77777777">
        <w:trPr>
          <w:jc w:val="center"/>
        </w:trPr>
        <w:tc>
          <w:tcPr>
            <w:tcW w:w="3024" w:type="dxa"/>
          </w:tcPr>
          <w:p w14:paraId="66ECC6F5" w14:textId="77777777" w:rsidR="00171FCB" w:rsidRDefault="00000000">
            <w:r>
              <w:rPr>
                <w:sz w:val="22"/>
              </w:rPr>
              <w:t>str</w:t>
            </w:r>
          </w:p>
        </w:tc>
        <w:tc>
          <w:tcPr>
            <w:tcW w:w="3024" w:type="dxa"/>
          </w:tcPr>
          <w:p w14:paraId="24999240" w14:textId="77777777" w:rsidR="00171FCB" w:rsidRDefault="00000000">
            <w:proofErr w:type="spellStart"/>
            <w:r>
              <w:rPr>
                <w:sz w:val="22"/>
              </w:rPr>
              <w:t>Chuỗi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tự</w:t>
            </w:r>
            <w:proofErr w:type="spellEnd"/>
          </w:p>
        </w:tc>
        <w:tc>
          <w:tcPr>
            <w:tcW w:w="3024" w:type="dxa"/>
          </w:tcPr>
          <w:p w14:paraId="328C74A5" w14:textId="77777777" w:rsidR="00171FCB" w:rsidRDefault="00000000">
            <w:r>
              <w:rPr>
                <w:sz w:val="22"/>
              </w:rPr>
              <w:t>"Hello"</w:t>
            </w:r>
          </w:p>
        </w:tc>
      </w:tr>
      <w:tr w:rsidR="00171FCB" w14:paraId="021C132A" w14:textId="77777777">
        <w:trPr>
          <w:jc w:val="center"/>
        </w:trPr>
        <w:tc>
          <w:tcPr>
            <w:tcW w:w="3024" w:type="dxa"/>
          </w:tcPr>
          <w:p w14:paraId="7A829A55" w14:textId="77777777" w:rsidR="00171FCB" w:rsidRDefault="00000000">
            <w:r>
              <w:rPr>
                <w:sz w:val="22"/>
              </w:rPr>
              <w:t>list</w:t>
            </w:r>
          </w:p>
        </w:tc>
        <w:tc>
          <w:tcPr>
            <w:tcW w:w="3024" w:type="dxa"/>
          </w:tcPr>
          <w:p w14:paraId="7F67A99C" w14:textId="77777777" w:rsidR="00171FCB" w:rsidRDefault="00000000">
            <w:r>
              <w:rPr>
                <w:sz w:val="22"/>
              </w:rPr>
              <w:t xml:space="preserve">Danh </w:t>
            </w:r>
            <w:proofErr w:type="spellStart"/>
            <w:r>
              <w:rPr>
                <w:sz w:val="22"/>
              </w:rPr>
              <w:t>sách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thứ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tự</w:t>
            </w:r>
            <w:proofErr w:type="spellEnd"/>
          </w:p>
        </w:tc>
        <w:tc>
          <w:tcPr>
            <w:tcW w:w="3024" w:type="dxa"/>
          </w:tcPr>
          <w:p w14:paraId="46E2B3E4" w14:textId="77777777" w:rsidR="00171FCB" w:rsidRDefault="00000000">
            <w:r>
              <w:rPr>
                <w:sz w:val="22"/>
              </w:rPr>
              <w:t>[1, 2, 3]</w:t>
            </w:r>
          </w:p>
        </w:tc>
      </w:tr>
      <w:tr w:rsidR="00171FCB" w14:paraId="0F11DF7E" w14:textId="77777777">
        <w:trPr>
          <w:jc w:val="center"/>
        </w:trPr>
        <w:tc>
          <w:tcPr>
            <w:tcW w:w="3024" w:type="dxa"/>
          </w:tcPr>
          <w:p w14:paraId="0A17E3DD" w14:textId="77777777" w:rsidR="00171FCB" w:rsidRDefault="00000000">
            <w:r>
              <w:rPr>
                <w:sz w:val="22"/>
              </w:rPr>
              <w:t>tuple</w:t>
            </w:r>
          </w:p>
        </w:tc>
        <w:tc>
          <w:tcPr>
            <w:tcW w:w="3024" w:type="dxa"/>
          </w:tcPr>
          <w:p w14:paraId="518D5234" w14:textId="77777777" w:rsidR="00171FCB" w:rsidRDefault="00000000">
            <w:proofErr w:type="spellStart"/>
            <w:r>
              <w:rPr>
                <w:sz w:val="22"/>
              </w:rPr>
              <w:t>Bộ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biến</w:t>
            </w:r>
            <w:proofErr w:type="spellEnd"/>
          </w:p>
        </w:tc>
        <w:tc>
          <w:tcPr>
            <w:tcW w:w="3024" w:type="dxa"/>
          </w:tcPr>
          <w:p w14:paraId="35977936" w14:textId="77777777" w:rsidR="00171FCB" w:rsidRDefault="00000000">
            <w:r>
              <w:rPr>
                <w:sz w:val="22"/>
              </w:rPr>
              <w:t>(1, 2, 3)</w:t>
            </w:r>
          </w:p>
        </w:tc>
      </w:tr>
      <w:tr w:rsidR="00171FCB" w14:paraId="3A5C49E7" w14:textId="77777777">
        <w:trPr>
          <w:jc w:val="center"/>
        </w:trPr>
        <w:tc>
          <w:tcPr>
            <w:tcW w:w="3024" w:type="dxa"/>
          </w:tcPr>
          <w:p w14:paraId="3BB79434" w14:textId="77777777" w:rsidR="00171FCB" w:rsidRDefault="00000000">
            <w:r>
              <w:rPr>
                <w:sz w:val="22"/>
              </w:rPr>
              <w:t>set</w:t>
            </w:r>
          </w:p>
        </w:tc>
        <w:tc>
          <w:tcPr>
            <w:tcW w:w="3024" w:type="dxa"/>
          </w:tcPr>
          <w:p w14:paraId="0CBD67E9" w14:textId="77777777" w:rsidR="00171FCB" w:rsidRDefault="00000000">
            <w:proofErr w:type="spellStart"/>
            <w:r>
              <w:rPr>
                <w:sz w:val="22"/>
              </w:rPr>
              <w:t>Tập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trùng</w:t>
            </w:r>
            <w:proofErr w:type="spellEnd"/>
          </w:p>
        </w:tc>
        <w:tc>
          <w:tcPr>
            <w:tcW w:w="3024" w:type="dxa"/>
          </w:tcPr>
          <w:p w14:paraId="59480107" w14:textId="77777777" w:rsidR="00171FCB" w:rsidRDefault="00000000">
            <w:r>
              <w:rPr>
                <w:sz w:val="22"/>
              </w:rPr>
              <w:t>{1, 2, 3}</w:t>
            </w:r>
          </w:p>
        </w:tc>
      </w:tr>
      <w:tr w:rsidR="00171FCB" w14:paraId="72ACFC6B" w14:textId="77777777">
        <w:trPr>
          <w:jc w:val="center"/>
        </w:trPr>
        <w:tc>
          <w:tcPr>
            <w:tcW w:w="3024" w:type="dxa"/>
          </w:tcPr>
          <w:p w14:paraId="018BED07" w14:textId="77777777" w:rsidR="00171FCB" w:rsidRDefault="00000000">
            <w:proofErr w:type="spellStart"/>
            <w:r>
              <w:rPr>
                <w:sz w:val="22"/>
              </w:rPr>
              <w:t>dict</w:t>
            </w:r>
            <w:proofErr w:type="spellEnd"/>
          </w:p>
        </w:tc>
        <w:tc>
          <w:tcPr>
            <w:tcW w:w="3024" w:type="dxa"/>
          </w:tcPr>
          <w:p w14:paraId="7010CB4E" w14:textId="77777777" w:rsidR="00171FCB" w:rsidRDefault="00000000">
            <w:proofErr w:type="spellStart"/>
            <w:r>
              <w:rPr>
                <w:sz w:val="22"/>
              </w:rPr>
              <w:t>Từ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khóa-giá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trị</w:t>
            </w:r>
            <w:proofErr w:type="spellEnd"/>
          </w:p>
        </w:tc>
        <w:tc>
          <w:tcPr>
            <w:tcW w:w="3024" w:type="dxa"/>
          </w:tcPr>
          <w:p w14:paraId="4F545E28" w14:textId="77777777" w:rsidR="00171FCB" w:rsidRDefault="00000000">
            <w:r>
              <w:rPr>
                <w:sz w:val="22"/>
              </w:rPr>
              <w:t>{"a": 1}</w:t>
            </w:r>
          </w:p>
        </w:tc>
      </w:tr>
    </w:tbl>
    <w:p w14:paraId="715C978B" w14:textId="77777777" w:rsidR="00171FCB" w:rsidRDefault="00000000">
      <w:pPr>
        <w:jc w:val="center"/>
      </w:pPr>
      <w:proofErr w:type="spellStart"/>
      <w:r>
        <w:rPr>
          <w:i/>
          <w:sz w:val="20"/>
        </w:rPr>
        <w:t>Bảng</w:t>
      </w:r>
      <w:proofErr w:type="spellEnd"/>
      <w:r>
        <w:rPr>
          <w:i/>
          <w:sz w:val="20"/>
        </w:rPr>
        <w:t xml:space="preserve"> 1. Các </w:t>
      </w:r>
      <w:proofErr w:type="spellStart"/>
      <w:r>
        <w:rPr>
          <w:i/>
          <w:sz w:val="20"/>
        </w:rPr>
        <w:t>kiểu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dữ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liệu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cơ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bản</w:t>
      </w:r>
      <w:proofErr w:type="spellEnd"/>
    </w:p>
    <w:p w14:paraId="082EA74F" w14:textId="77777777" w:rsidR="00171FCB" w:rsidRDefault="00000000">
      <w:pPr>
        <w:jc w:val="both"/>
      </w:pPr>
      <w:r>
        <w:t xml:space="preserve">List mutable, tuple immutable. </w:t>
      </w:r>
      <w:proofErr w:type="spellStart"/>
      <w:r>
        <w:t>Dict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. Set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>.</w:t>
      </w:r>
    </w:p>
    <w:p w14:paraId="00D54643" w14:textId="77777777" w:rsidR="00171FCB" w:rsidRDefault="00000000">
      <w:pPr>
        <w:pStyle w:val="Heading2"/>
      </w:pPr>
      <w:r>
        <w:rPr>
          <w:rFonts w:ascii="Times New Roman" w:eastAsia="Times New Roman" w:hAnsi="Times New Roman"/>
        </w:rPr>
        <w:t xml:space="preserve">2.4. </w:t>
      </w:r>
      <w:proofErr w:type="spellStart"/>
      <w:r>
        <w:rPr>
          <w:rFonts w:ascii="Times New Roman" w:eastAsia="Times New Roman" w:hAnsi="Times New Roman"/>
        </w:rPr>
        <w:t>Cấu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trúc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điều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khiển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function</w:t>
      </w:r>
    </w:p>
    <w:p w14:paraId="10F53389" w14:textId="59D75C14" w:rsidR="00171FCB" w:rsidRDefault="00000000">
      <w:pPr>
        <w:jc w:val="both"/>
      </w:pPr>
      <w:r>
        <w:t xml:space="preserve">Python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if/</w:t>
      </w:r>
      <w:proofErr w:type="spellStart"/>
      <w:r>
        <w:t>elif</w:t>
      </w:r>
      <w:proofErr w:type="spellEnd"/>
      <w:r>
        <w:t xml:space="preserve">/else, for, while.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 w:rsidR="00CC1817">
        <w:t xml:space="preserve"> </w:t>
      </w:r>
      <w:proofErr w:type="spellStart"/>
      <w:r w:rsidR="00CC1817">
        <w:t>là</w:t>
      </w:r>
      <w:proofErr w:type="spellEnd"/>
      <w:r w:rsidR="00CC1817">
        <w:t xml:space="preserve"> </w:t>
      </w:r>
      <w:r>
        <w:t xml:space="preserve">for </w:t>
      </w:r>
      <w:proofErr w:type="spellStart"/>
      <w:r>
        <w:t>trong</w:t>
      </w:r>
      <w:proofErr w:type="spellEnd"/>
      <w:r>
        <w:t xml:space="preserve"> Python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foreach — </w:t>
      </w:r>
      <w:proofErr w:type="spellStart"/>
      <w:r>
        <w:t>lặp</w:t>
      </w:r>
      <w:proofErr w:type="spellEnd"/>
      <w:r>
        <w:t xml:space="preserve"> qua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iterable</w:t>
      </w:r>
      <w:proofErr w:type="spellEnd"/>
      <w:r w:rsidR="00DA4843">
        <w:t xml:space="preserve"> </w:t>
      </w:r>
      <w:r w:rsidR="00DA4843">
        <w:t>[1]</w:t>
      </w:r>
      <w:r w:rsidR="00CC1817">
        <w:t xml:space="preserve">. C/C++ </w:t>
      </w:r>
      <w:proofErr w:type="spellStart"/>
      <w:r w:rsidR="00CC1817">
        <w:t>cũng</w:t>
      </w:r>
      <w:proofErr w:type="spellEnd"/>
      <w:r w:rsidR="00CC1817">
        <w:t xml:space="preserve"> </w:t>
      </w:r>
      <w:proofErr w:type="spellStart"/>
      <w:r w:rsidR="00CC1817">
        <w:t>có</w:t>
      </w:r>
      <w:proofErr w:type="spellEnd"/>
      <w:r w:rsidR="00CC1817">
        <w:t xml:space="preserve"> </w:t>
      </w:r>
      <w:proofErr w:type="spellStart"/>
      <w:r w:rsidR="00CC1817">
        <w:t>cấu</w:t>
      </w:r>
      <w:proofErr w:type="spellEnd"/>
      <w:r w:rsidR="00CC1817">
        <w:t xml:space="preserve"> </w:t>
      </w:r>
      <w:proofErr w:type="spellStart"/>
      <w:r w:rsidR="00CC1817">
        <w:t>trúc</w:t>
      </w:r>
      <w:proofErr w:type="spellEnd"/>
      <w:r w:rsidR="00CC1817">
        <w:t xml:space="preserve"> foreach </w:t>
      </w:r>
      <w:proofErr w:type="spellStart"/>
      <w:r w:rsidR="00CC1817">
        <w:t>giống</w:t>
      </w:r>
      <w:proofErr w:type="spellEnd"/>
      <w:r w:rsidR="00CC1817">
        <w:t xml:space="preserve"> Python </w:t>
      </w:r>
    </w:p>
    <w:p w14:paraId="29C6D548" w14:textId="77777777" w:rsidR="00171FCB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120" w:after="120"/>
        <w:ind w:left="283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lastRenderedPageBreak/>
        <w:t># if/</w:t>
      </w:r>
      <w:proofErr w:type="spellStart"/>
      <w:r>
        <w:rPr>
          <w:rFonts w:ascii="Consolas" w:hAnsi="Consolas"/>
          <w:sz w:val="20"/>
        </w:rPr>
        <w:t>elif</w:t>
      </w:r>
      <w:proofErr w:type="spellEnd"/>
      <w:r>
        <w:rPr>
          <w:rFonts w:ascii="Consolas" w:hAnsi="Consolas"/>
          <w:sz w:val="20"/>
        </w:rPr>
        <w:t>/else</w:t>
      </w:r>
      <w:r>
        <w:rPr>
          <w:rFonts w:ascii="Consolas" w:hAnsi="Consolas"/>
          <w:sz w:val="20"/>
        </w:rPr>
        <w:br/>
        <w:t>age = 20</w:t>
      </w:r>
      <w:r>
        <w:rPr>
          <w:rFonts w:ascii="Consolas" w:hAnsi="Consolas"/>
          <w:sz w:val="20"/>
        </w:rPr>
        <w:br/>
        <w:t>if age &lt; 13:</w:t>
      </w:r>
      <w:r>
        <w:rPr>
          <w:rFonts w:ascii="Consolas" w:hAnsi="Consolas"/>
          <w:sz w:val="20"/>
        </w:rPr>
        <w:br/>
        <w:t xml:space="preserve">    print("Child")</w:t>
      </w:r>
      <w:r>
        <w:rPr>
          <w:rFonts w:ascii="Consolas" w:hAnsi="Consolas"/>
          <w:sz w:val="20"/>
        </w:rPr>
        <w:br/>
      </w:r>
      <w:proofErr w:type="spellStart"/>
      <w:r>
        <w:rPr>
          <w:rFonts w:ascii="Consolas" w:hAnsi="Consolas"/>
          <w:sz w:val="20"/>
        </w:rPr>
        <w:t>elif</w:t>
      </w:r>
      <w:proofErr w:type="spellEnd"/>
      <w:r>
        <w:rPr>
          <w:rFonts w:ascii="Consolas" w:hAnsi="Consolas"/>
          <w:sz w:val="20"/>
        </w:rPr>
        <w:t xml:space="preserve"> age &lt; 18:</w:t>
      </w:r>
      <w:r>
        <w:rPr>
          <w:rFonts w:ascii="Consolas" w:hAnsi="Consolas"/>
          <w:sz w:val="20"/>
        </w:rPr>
        <w:br/>
        <w:t xml:space="preserve">    print("Teenager")</w:t>
      </w:r>
      <w:r>
        <w:rPr>
          <w:rFonts w:ascii="Consolas" w:hAnsi="Consolas"/>
          <w:sz w:val="20"/>
        </w:rPr>
        <w:br/>
        <w:t>else:</w:t>
      </w:r>
      <w:r>
        <w:rPr>
          <w:rFonts w:ascii="Consolas" w:hAnsi="Consolas"/>
          <w:sz w:val="20"/>
        </w:rPr>
        <w:br/>
        <w:t xml:space="preserve">    print("Adult")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# for loop (foreach)</w:t>
      </w:r>
      <w:r>
        <w:rPr>
          <w:rFonts w:ascii="Consolas" w:hAnsi="Consolas"/>
          <w:sz w:val="20"/>
        </w:rPr>
        <w:br/>
        <w:t xml:space="preserve">for 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 xml:space="preserve"> in range(5):</w:t>
      </w:r>
      <w:r>
        <w:rPr>
          <w:rFonts w:ascii="Consolas" w:hAnsi="Consolas"/>
          <w:sz w:val="20"/>
        </w:rPr>
        <w:br/>
        <w:t xml:space="preserve">    print(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>)  # 0, 1, 2, 3, 4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# break </w:t>
      </w:r>
      <w:proofErr w:type="spellStart"/>
      <w:r>
        <w:rPr>
          <w:rFonts w:ascii="Consolas" w:hAnsi="Consolas"/>
          <w:sz w:val="20"/>
        </w:rPr>
        <w:t>và</w:t>
      </w:r>
      <w:proofErr w:type="spellEnd"/>
      <w:r>
        <w:rPr>
          <w:rFonts w:ascii="Consolas" w:hAnsi="Consolas"/>
          <w:sz w:val="20"/>
        </w:rPr>
        <w:t xml:space="preserve"> continue</w:t>
      </w:r>
      <w:r>
        <w:rPr>
          <w:rFonts w:ascii="Consolas" w:hAnsi="Consolas"/>
          <w:sz w:val="20"/>
        </w:rPr>
        <w:br/>
        <w:t xml:space="preserve">for 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 xml:space="preserve"> in range(10):</w:t>
      </w:r>
      <w:r>
        <w:rPr>
          <w:rFonts w:ascii="Consolas" w:hAnsi="Consolas"/>
          <w:sz w:val="20"/>
        </w:rPr>
        <w:br/>
        <w:t xml:space="preserve">    if 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 xml:space="preserve"> == 3:</w:t>
      </w:r>
      <w:r>
        <w:rPr>
          <w:rFonts w:ascii="Consolas" w:hAnsi="Consolas"/>
          <w:sz w:val="20"/>
        </w:rPr>
        <w:br/>
        <w:t xml:space="preserve">        continue</w:t>
      </w:r>
      <w:r>
        <w:rPr>
          <w:rFonts w:ascii="Consolas" w:hAnsi="Consolas"/>
          <w:sz w:val="20"/>
        </w:rPr>
        <w:br/>
        <w:t xml:space="preserve">    if 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 xml:space="preserve"> == 7:</w:t>
      </w:r>
      <w:r>
        <w:rPr>
          <w:rFonts w:ascii="Consolas" w:hAnsi="Consolas"/>
          <w:sz w:val="20"/>
        </w:rPr>
        <w:br/>
        <w:t xml:space="preserve">        break</w:t>
      </w:r>
      <w:r>
        <w:rPr>
          <w:rFonts w:ascii="Consolas" w:hAnsi="Consolas"/>
          <w:sz w:val="20"/>
        </w:rPr>
        <w:br/>
        <w:t xml:space="preserve">    print(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>)</w:t>
      </w:r>
    </w:p>
    <w:p w14:paraId="4BF0E736" w14:textId="77777777" w:rsidR="00997684" w:rsidRDefault="00997684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120" w:after="120"/>
        <w:ind w:left="283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# C/C++:</w:t>
      </w:r>
    </w:p>
    <w:p w14:paraId="73E2DFB6" w14:textId="77777777" w:rsidR="00997684" w:rsidRDefault="00997684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120" w:after="120"/>
        <w:ind w:left="283"/>
      </w:pPr>
      <w:r>
        <w:rPr>
          <w:rFonts w:ascii="Consolas" w:hAnsi="Consolas"/>
          <w:sz w:val="20"/>
        </w:rPr>
        <w:t xml:space="preserve">For (auto </w:t>
      </w:r>
      <w:proofErr w:type="spellStart"/>
      <w:r>
        <w:rPr>
          <w:rFonts w:ascii="Consolas" w:hAnsi="Consolas"/>
          <w:sz w:val="20"/>
        </w:rPr>
        <w:t>val</w:t>
      </w:r>
      <w:proofErr w:type="spellEnd"/>
      <w:r>
        <w:rPr>
          <w:rFonts w:ascii="Consolas" w:hAnsi="Consolas"/>
          <w:sz w:val="20"/>
        </w:rPr>
        <w:t xml:space="preserve"> : </w:t>
      </w:r>
      <w:proofErr w:type="spellStart"/>
      <w:r>
        <w:rPr>
          <w:rFonts w:ascii="Consolas" w:hAnsi="Consolas"/>
          <w:sz w:val="20"/>
        </w:rPr>
        <w:t>arr</w:t>
      </w:r>
      <w:proofErr w:type="spellEnd"/>
      <w:r>
        <w:rPr>
          <w:rFonts w:ascii="Consolas" w:hAnsi="Consolas"/>
          <w:sz w:val="20"/>
        </w:rPr>
        <w:t xml:space="preserve">) // </w:t>
      </w:r>
      <w:proofErr w:type="spellStart"/>
      <w:r>
        <w:rPr>
          <w:rFonts w:ascii="Consolas" w:hAnsi="Consolas"/>
          <w:sz w:val="20"/>
        </w:rPr>
        <w:t>duyệt</w:t>
      </w:r>
      <w:proofErr w:type="spellEnd"/>
      <w:r>
        <w:rPr>
          <w:rFonts w:ascii="Consolas" w:hAnsi="Consolas"/>
          <w:sz w:val="20"/>
        </w:rPr>
        <w:t xml:space="preserve"> qua </w:t>
      </w:r>
      <w:proofErr w:type="spellStart"/>
      <w:r>
        <w:rPr>
          <w:rFonts w:ascii="Consolas" w:hAnsi="Consolas"/>
          <w:sz w:val="20"/>
        </w:rPr>
        <w:t>mọi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phần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tử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trong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mảng</w:t>
      </w:r>
      <w:proofErr w:type="spellEnd"/>
      <w:r>
        <w:rPr>
          <w:rFonts w:ascii="Consolas" w:hAnsi="Consolas"/>
          <w:sz w:val="20"/>
        </w:rPr>
        <w:t xml:space="preserve"> ‘</w:t>
      </w:r>
      <w:proofErr w:type="spellStart"/>
      <w:r>
        <w:rPr>
          <w:rFonts w:ascii="Consolas" w:hAnsi="Consolas"/>
          <w:sz w:val="20"/>
        </w:rPr>
        <w:t>arr</w:t>
      </w:r>
      <w:proofErr w:type="spellEnd"/>
      <w:r>
        <w:rPr>
          <w:rFonts w:ascii="Consolas" w:hAnsi="Consolas"/>
          <w:sz w:val="20"/>
        </w:rPr>
        <w:t xml:space="preserve">’ </w:t>
      </w:r>
      <w:proofErr w:type="spellStart"/>
      <w:r>
        <w:rPr>
          <w:rFonts w:ascii="Consolas" w:hAnsi="Consolas"/>
          <w:sz w:val="20"/>
        </w:rPr>
        <w:t>từ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trái</w:t>
      </w:r>
      <w:proofErr w:type="spellEnd"/>
      <w:r>
        <w:rPr>
          <w:rFonts w:ascii="Consolas" w:hAnsi="Consolas"/>
          <w:sz w:val="20"/>
        </w:rPr>
        <w:t xml:space="preserve"> sang </w:t>
      </w:r>
      <w:proofErr w:type="spellStart"/>
      <w:r>
        <w:rPr>
          <w:rFonts w:ascii="Consolas" w:hAnsi="Consolas"/>
          <w:sz w:val="20"/>
        </w:rPr>
        <w:t>phải</w:t>
      </w:r>
      <w:proofErr w:type="spellEnd"/>
    </w:p>
    <w:p w14:paraId="61AD5096" w14:textId="77777777" w:rsidR="00171FCB" w:rsidRDefault="00000000">
      <w:pPr>
        <w:jc w:val="center"/>
      </w:pPr>
      <w:r>
        <w:rPr>
          <w:i/>
          <w:sz w:val="20"/>
        </w:rPr>
        <w:t xml:space="preserve">Code 3. </w:t>
      </w:r>
      <w:proofErr w:type="spellStart"/>
      <w:r>
        <w:rPr>
          <w:i/>
          <w:sz w:val="20"/>
        </w:rPr>
        <w:t>Cấu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trúc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điều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khiển</w:t>
      </w:r>
      <w:proofErr w:type="spellEnd"/>
    </w:p>
    <w:p w14:paraId="50F973EA" w14:textId="77777777" w:rsidR="00970367" w:rsidRDefault="00000000">
      <w:pPr>
        <w:jc w:val="both"/>
      </w:pPr>
      <w:r>
        <w:t xml:space="preserve">Function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def</w:t>
      </w:r>
      <w:r w:rsidR="00E471EB">
        <w:t xml:space="preserve"> </w:t>
      </w:r>
      <w:proofErr w:type="spellStart"/>
      <w:r w:rsidR="00E471EB">
        <w:t>function_name</w:t>
      </w:r>
      <w:proofErr w:type="spellEnd"/>
      <w:r w:rsidR="00E471EB">
        <w:t>(param</w:t>
      </w:r>
      <w:r w:rsidR="000469EC">
        <w:t>1, param2,…</w:t>
      </w:r>
      <w:r w:rsidR="00E471EB">
        <w:t>)</w:t>
      </w:r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default argument, keyword argument</w:t>
      </w:r>
      <w:r w:rsidR="00970367">
        <w:t xml:space="preserve"> **</w:t>
      </w:r>
      <w:proofErr w:type="spellStart"/>
      <w:r w:rsidR="00970367">
        <w:t>kwargs</w:t>
      </w:r>
      <w:proofErr w:type="spellEnd"/>
      <w:r>
        <w:t>, *</w:t>
      </w:r>
      <w:proofErr w:type="spellStart"/>
      <w:r>
        <w:t>arg</w:t>
      </w:r>
      <w:r w:rsidR="00415396">
        <w:t>s</w:t>
      </w:r>
      <w:proofErr w:type="spellEnd"/>
      <w:r w:rsidR="00415396">
        <w:t xml:space="preserve"> [1]</w:t>
      </w:r>
    </w:p>
    <w:p w14:paraId="0CE0C7A8" w14:textId="77777777" w:rsidR="00415396" w:rsidRDefault="00415396">
      <w:pPr>
        <w:jc w:val="both"/>
      </w:pPr>
    </w:p>
    <w:p w14:paraId="26581DDF" w14:textId="77777777" w:rsidR="00415396" w:rsidRDefault="00415396">
      <w:pPr>
        <w:jc w:val="both"/>
      </w:pPr>
    </w:p>
    <w:p w14:paraId="1D7EC370" w14:textId="77777777" w:rsidR="00415396" w:rsidRDefault="00415396">
      <w:pPr>
        <w:jc w:val="both"/>
      </w:pPr>
    </w:p>
    <w:p w14:paraId="231C67D8" w14:textId="77777777" w:rsidR="00415396" w:rsidRDefault="00415396">
      <w:pPr>
        <w:jc w:val="both"/>
      </w:pPr>
    </w:p>
    <w:p w14:paraId="13C8A03D" w14:textId="77777777" w:rsidR="00415396" w:rsidRDefault="00415396">
      <w:pPr>
        <w:jc w:val="both"/>
      </w:pPr>
    </w:p>
    <w:p w14:paraId="12B804AD" w14:textId="77777777" w:rsidR="00171FCB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120" w:after="120"/>
        <w:ind w:left="283"/>
      </w:pPr>
      <w:r>
        <w:rPr>
          <w:rFonts w:ascii="Consolas" w:hAnsi="Consolas"/>
          <w:sz w:val="20"/>
        </w:rPr>
        <w:lastRenderedPageBreak/>
        <w:t>def greet(name, greeting="Hello", times=1):</w:t>
      </w:r>
      <w:r>
        <w:rPr>
          <w:rFonts w:ascii="Consolas" w:hAnsi="Consolas"/>
          <w:sz w:val="20"/>
        </w:rPr>
        <w:br/>
        <w:t xml:space="preserve">    for _ in range(times):</w:t>
      </w:r>
      <w:r>
        <w:rPr>
          <w:rFonts w:ascii="Consolas" w:hAnsi="Consolas"/>
          <w:sz w:val="20"/>
        </w:rPr>
        <w:br/>
        <w:t xml:space="preserve">        print(f"{greeting}, {name}!")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greet("Alice")           # Hello, Alice!</w:t>
      </w:r>
      <w:r>
        <w:rPr>
          <w:rFonts w:ascii="Consolas" w:hAnsi="Consolas"/>
          <w:sz w:val="20"/>
        </w:rPr>
        <w:br/>
        <w:t>greet("Bob", "Hi")       # Hi, Bob!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# *</w:t>
      </w:r>
      <w:proofErr w:type="spellStart"/>
      <w:r>
        <w:rPr>
          <w:rFonts w:ascii="Consolas" w:hAnsi="Consolas"/>
          <w:sz w:val="20"/>
        </w:rPr>
        <w:t>args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và</w:t>
      </w:r>
      <w:proofErr w:type="spellEnd"/>
      <w:r>
        <w:rPr>
          <w:rFonts w:ascii="Consolas" w:hAnsi="Consolas"/>
          <w:sz w:val="20"/>
        </w:rPr>
        <w:t xml:space="preserve"> **</w:t>
      </w:r>
      <w:proofErr w:type="spellStart"/>
      <w:r>
        <w:rPr>
          <w:rFonts w:ascii="Consolas" w:hAnsi="Consolas"/>
          <w:sz w:val="20"/>
        </w:rPr>
        <w:t>kwargs</w:t>
      </w:r>
      <w:proofErr w:type="spellEnd"/>
      <w:r>
        <w:rPr>
          <w:rFonts w:ascii="Consolas" w:hAnsi="Consolas"/>
          <w:sz w:val="20"/>
        </w:rPr>
        <w:br/>
        <w:t xml:space="preserve">def </w:t>
      </w:r>
      <w:proofErr w:type="spellStart"/>
      <w:r>
        <w:rPr>
          <w:rFonts w:ascii="Consolas" w:hAnsi="Consolas"/>
          <w:sz w:val="20"/>
        </w:rPr>
        <w:t>sum_all</w:t>
      </w:r>
      <w:proofErr w:type="spellEnd"/>
      <w:r>
        <w:rPr>
          <w:rFonts w:ascii="Consolas" w:hAnsi="Consolas"/>
          <w:sz w:val="20"/>
        </w:rPr>
        <w:t>(*</w:t>
      </w:r>
      <w:proofErr w:type="spellStart"/>
      <w:r>
        <w:rPr>
          <w:rFonts w:ascii="Consolas" w:hAnsi="Consolas"/>
          <w:sz w:val="20"/>
        </w:rPr>
        <w:t>args</w:t>
      </w:r>
      <w:proofErr w:type="spellEnd"/>
      <w:r>
        <w:rPr>
          <w:rFonts w:ascii="Consolas" w:hAnsi="Consolas"/>
          <w:sz w:val="20"/>
        </w:rPr>
        <w:t>):</w:t>
      </w:r>
      <w:r>
        <w:rPr>
          <w:rFonts w:ascii="Consolas" w:hAnsi="Consolas"/>
          <w:sz w:val="20"/>
        </w:rPr>
        <w:br/>
        <w:t xml:space="preserve">    return sum(</w:t>
      </w:r>
      <w:proofErr w:type="spellStart"/>
      <w:r>
        <w:rPr>
          <w:rFonts w:ascii="Consolas" w:hAnsi="Consolas"/>
          <w:sz w:val="20"/>
        </w:rPr>
        <w:t>args</w:t>
      </w:r>
      <w:proofErr w:type="spellEnd"/>
      <w:r>
        <w:rPr>
          <w:rFonts w:ascii="Consolas" w:hAnsi="Consolas"/>
          <w:sz w:val="20"/>
        </w:rPr>
        <w:t>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def </w:t>
      </w:r>
      <w:proofErr w:type="spellStart"/>
      <w:r>
        <w:rPr>
          <w:rFonts w:ascii="Consolas" w:hAnsi="Consolas"/>
          <w:sz w:val="20"/>
        </w:rPr>
        <w:t>print_info</w:t>
      </w:r>
      <w:proofErr w:type="spellEnd"/>
      <w:r>
        <w:rPr>
          <w:rFonts w:ascii="Consolas" w:hAnsi="Consolas"/>
          <w:sz w:val="20"/>
        </w:rPr>
        <w:t>(**</w:t>
      </w:r>
      <w:proofErr w:type="spellStart"/>
      <w:r>
        <w:rPr>
          <w:rFonts w:ascii="Consolas" w:hAnsi="Consolas"/>
          <w:sz w:val="20"/>
        </w:rPr>
        <w:t>kwargs</w:t>
      </w:r>
      <w:proofErr w:type="spellEnd"/>
      <w:r>
        <w:rPr>
          <w:rFonts w:ascii="Consolas" w:hAnsi="Consolas"/>
          <w:sz w:val="20"/>
        </w:rPr>
        <w:t>):</w:t>
      </w:r>
      <w:r>
        <w:rPr>
          <w:rFonts w:ascii="Consolas" w:hAnsi="Consolas"/>
          <w:sz w:val="20"/>
        </w:rPr>
        <w:br/>
        <w:t xml:space="preserve">    </w:t>
      </w:r>
      <w:proofErr w:type="spellStart"/>
      <w:r>
        <w:rPr>
          <w:rFonts w:ascii="Consolas" w:hAnsi="Consolas"/>
          <w:sz w:val="20"/>
        </w:rPr>
        <w:t>for k</w:t>
      </w:r>
      <w:proofErr w:type="spellEnd"/>
      <w:r>
        <w:rPr>
          <w:rFonts w:ascii="Consolas" w:hAnsi="Consolas"/>
          <w:sz w:val="20"/>
        </w:rPr>
        <w:t xml:space="preserve">, v in </w:t>
      </w:r>
      <w:proofErr w:type="spellStart"/>
      <w:r>
        <w:rPr>
          <w:rFonts w:ascii="Consolas" w:hAnsi="Consolas"/>
          <w:sz w:val="20"/>
        </w:rPr>
        <w:t>kwargs.items</w:t>
      </w:r>
      <w:proofErr w:type="spellEnd"/>
      <w:r>
        <w:rPr>
          <w:rFonts w:ascii="Consolas" w:hAnsi="Consolas"/>
          <w:sz w:val="20"/>
        </w:rPr>
        <w:t>():</w:t>
      </w:r>
      <w:r>
        <w:rPr>
          <w:rFonts w:ascii="Consolas" w:hAnsi="Consolas"/>
          <w:sz w:val="20"/>
        </w:rPr>
        <w:br/>
        <w:t xml:space="preserve">        print(f"{k}: {v}")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print(</w:t>
      </w:r>
      <w:proofErr w:type="spellStart"/>
      <w:r>
        <w:rPr>
          <w:rFonts w:ascii="Consolas" w:hAnsi="Consolas"/>
          <w:sz w:val="20"/>
        </w:rPr>
        <w:t>sum_all</w:t>
      </w:r>
      <w:proofErr w:type="spellEnd"/>
      <w:r>
        <w:rPr>
          <w:rFonts w:ascii="Consolas" w:hAnsi="Consolas"/>
          <w:sz w:val="20"/>
        </w:rPr>
        <w:t>(1, 2, 3))      # 6</w:t>
      </w:r>
      <w:r>
        <w:rPr>
          <w:rFonts w:ascii="Consolas" w:hAnsi="Consolas"/>
          <w:sz w:val="20"/>
        </w:rPr>
        <w:br/>
        <w:t>print(</w:t>
      </w:r>
      <w:proofErr w:type="spellStart"/>
      <w:r>
        <w:rPr>
          <w:rFonts w:ascii="Consolas" w:hAnsi="Consolas"/>
          <w:sz w:val="20"/>
        </w:rPr>
        <w:t>print_info</w:t>
      </w:r>
      <w:proofErr w:type="spellEnd"/>
      <w:r>
        <w:rPr>
          <w:rFonts w:ascii="Consolas" w:hAnsi="Consolas"/>
          <w:sz w:val="20"/>
        </w:rPr>
        <w:t>(a=1, b=2))</w:t>
      </w:r>
    </w:p>
    <w:p w14:paraId="38982362" w14:textId="77777777" w:rsidR="00171FCB" w:rsidRDefault="00000000">
      <w:pPr>
        <w:jc w:val="center"/>
      </w:pPr>
      <w:r>
        <w:rPr>
          <w:i/>
          <w:sz w:val="20"/>
        </w:rPr>
        <w:t xml:space="preserve">Code 4. Function </w:t>
      </w:r>
      <w:proofErr w:type="spellStart"/>
      <w:r>
        <w:rPr>
          <w:i/>
          <w:sz w:val="20"/>
        </w:rPr>
        <w:t>với</w:t>
      </w:r>
      <w:proofErr w:type="spellEnd"/>
      <w:r>
        <w:rPr>
          <w:i/>
          <w:sz w:val="20"/>
        </w:rPr>
        <w:t xml:space="preserve"> parameter</w:t>
      </w:r>
    </w:p>
    <w:p w14:paraId="3F924BD4" w14:textId="77777777" w:rsidR="00171FCB" w:rsidRDefault="00000000">
      <w:pPr>
        <w:pStyle w:val="Heading1"/>
      </w:pPr>
      <w:r>
        <w:rPr>
          <w:rFonts w:ascii="Times New Roman" w:eastAsia="Times New Roman" w:hAnsi="Times New Roman"/>
        </w:rPr>
        <w:t>CHƯƠNG 3. ĐẶC TRƯNG THÚ VỊ</w:t>
      </w:r>
    </w:p>
    <w:p w14:paraId="6A73ED10" w14:textId="77777777" w:rsidR="00171FCB" w:rsidRDefault="00000000">
      <w:pPr>
        <w:pStyle w:val="Heading2"/>
      </w:pPr>
      <w:r>
        <w:rPr>
          <w:rFonts w:ascii="Times New Roman" w:eastAsia="Times New Roman" w:hAnsi="Times New Roman"/>
        </w:rPr>
        <w:t xml:space="preserve">3.1. List comprehension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unpacking</w:t>
      </w:r>
    </w:p>
    <w:p w14:paraId="7C5A71F9" w14:textId="77777777" w:rsidR="00171FCB" w:rsidRDefault="00000000">
      <w:pPr>
        <w:jc w:val="both"/>
      </w:pPr>
      <w:r>
        <w:t xml:space="preserve">List comprehension </w:t>
      </w:r>
      <w:proofErr w:type="spellStart"/>
      <w:r>
        <w:t>tạo</w:t>
      </w:r>
      <w:proofErr w:type="spellEnd"/>
      <w:r>
        <w:t xml:space="preserve"> list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iterable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cú</w:t>
      </w:r>
      <w:proofErr w:type="spellEnd"/>
      <w:r w:rsidR="0029559D">
        <w:t xml:space="preserve"> </w:t>
      </w:r>
      <w:proofErr w:type="spellStart"/>
      <w:r w:rsidR="0029559D">
        <w:t>pháp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,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Anh: [1]</w:t>
      </w:r>
    </w:p>
    <w:p w14:paraId="34D364A1" w14:textId="77777777" w:rsidR="00171FCB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120" w:after="120"/>
        <w:ind w:left="283"/>
      </w:pPr>
      <w:r>
        <w:rPr>
          <w:rFonts w:ascii="Consolas" w:hAnsi="Consolas"/>
          <w:sz w:val="20"/>
        </w:rPr>
        <w:t xml:space="preserve"># </w:t>
      </w:r>
      <w:proofErr w:type="spellStart"/>
      <w:r>
        <w:rPr>
          <w:rFonts w:ascii="Consolas" w:hAnsi="Consolas"/>
          <w:sz w:val="20"/>
        </w:rPr>
        <w:t>Tạo</w:t>
      </w:r>
      <w:proofErr w:type="spellEnd"/>
      <w:r>
        <w:rPr>
          <w:rFonts w:ascii="Consolas" w:hAnsi="Consolas"/>
          <w:sz w:val="20"/>
        </w:rPr>
        <w:t xml:space="preserve"> list </w:t>
      </w:r>
      <w:proofErr w:type="spellStart"/>
      <w:r>
        <w:rPr>
          <w:rFonts w:ascii="Consolas" w:hAnsi="Consolas"/>
          <w:sz w:val="20"/>
        </w:rPr>
        <w:t>bình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phương</w:t>
      </w:r>
      <w:proofErr w:type="spellEnd"/>
      <w:r>
        <w:rPr>
          <w:rFonts w:ascii="Consolas" w:hAnsi="Consolas"/>
          <w:sz w:val="20"/>
        </w:rPr>
        <w:br/>
        <w:t>squares = [x * x for x in range(10)]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# </w:t>
      </w:r>
      <w:proofErr w:type="spellStart"/>
      <w:r>
        <w:rPr>
          <w:rFonts w:ascii="Consolas" w:hAnsi="Consolas"/>
          <w:sz w:val="20"/>
        </w:rPr>
        <w:t>Có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điều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kiện</w:t>
      </w:r>
      <w:proofErr w:type="spellEnd"/>
      <w:r>
        <w:rPr>
          <w:rFonts w:ascii="Consolas" w:hAnsi="Consolas"/>
          <w:sz w:val="20"/>
        </w:rPr>
        <w:br/>
        <w:t>evens = [x for x in range(20) if x % 2 == 0]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# Nested list comprehension</w:t>
      </w:r>
      <w:r>
        <w:rPr>
          <w:rFonts w:ascii="Consolas" w:hAnsi="Consolas"/>
          <w:sz w:val="20"/>
        </w:rPr>
        <w:br/>
        <w:t>matrix = [[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 xml:space="preserve">*j for j in range(1,4)] for 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 xml:space="preserve"> in range(1,4)]</w:t>
      </w:r>
    </w:p>
    <w:p w14:paraId="2CC8420A" w14:textId="77777777" w:rsidR="00171FCB" w:rsidRDefault="00000000">
      <w:pPr>
        <w:jc w:val="center"/>
      </w:pPr>
      <w:r>
        <w:rPr>
          <w:i/>
          <w:sz w:val="20"/>
        </w:rPr>
        <w:t>Code 5. List comprehension</w:t>
      </w:r>
    </w:p>
    <w:p w14:paraId="199A5366" w14:textId="77777777" w:rsidR="00171FCB" w:rsidRDefault="00000000">
      <w:pPr>
        <w:jc w:val="both"/>
      </w:pPr>
      <w:r>
        <w:t xml:space="preserve">Multiple assignment </w:t>
      </w:r>
      <w:proofErr w:type="spellStart"/>
      <w:r>
        <w:t>và</w:t>
      </w:r>
      <w:proofErr w:type="spellEnd"/>
      <w:r>
        <w:t xml:space="preserve"> unpacking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, </w:t>
      </w:r>
      <w:proofErr w:type="spellStart"/>
      <w:r>
        <w:t>hoán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>: [1]</w:t>
      </w:r>
    </w:p>
    <w:p w14:paraId="507E3AC2" w14:textId="77777777" w:rsidR="00171FCB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120" w:after="120"/>
        <w:ind w:left="283"/>
      </w:pPr>
      <w:r>
        <w:rPr>
          <w:rFonts w:ascii="Consolas" w:hAnsi="Consolas"/>
          <w:sz w:val="20"/>
        </w:rPr>
        <w:lastRenderedPageBreak/>
        <w:t># Multiple assignment</w:t>
      </w:r>
      <w:r>
        <w:rPr>
          <w:rFonts w:ascii="Consolas" w:hAnsi="Consolas"/>
          <w:sz w:val="20"/>
        </w:rPr>
        <w:br/>
        <w:t>a, b, c = 10, 20, 30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# </w:t>
      </w:r>
      <w:proofErr w:type="spellStart"/>
      <w:r>
        <w:rPr>
          <w:rFonts w:ascii="Consolas" w:hAnsi="Consolas"/>
          <w:sz w:val="20"/>
        </w:rPr>
        <w:t>Hoán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đổi</w:t>
      </w:r>
      <w:proofErr w:type="spellEnd"/>
      <w:r>
        <w:rPr>
          <w:rFonts w:ascii="Consolas" w:hAnsi="Consolas"/>
          <w:sz w:val="20"/>
        </w:rPr>
        <w:br/>
        <w:t>a, b = b, a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# Unpacking</w:t>
      </w:r>
      <w:r>
        <w:rPr>
          <w:rFonts w:ascii="Consolas" w:hAnsi="Consolas"/>
          <w:sz w:val="20"/>
        </w:rPr>
        <w:br/>
        <w:t>first, *middle, last = [1, 2, 3, 4, 5]</w:t>
      </w:r>
    </w:p>
    <w:p w14:paraId="15A101FD" w14:textId="77777777" w:rsidR="00171FCB" w:rsidRDefault="00000000">
      <w:pPr>
        <w:jc w:val="center"/>
      </w:pPr>
      <w:r>
        <w:rPr>
          <w:i/>
          <w:sz w:val="20"/>
        </w:rPr>
        <w:t xml:space="preserve">Code 6. Multiple assignment </w:t>
      </w:r>
      <w:proofErr w:type="spellStart"/>
      <w:r>
        <w:rPr>
          <w:i/>
          <w:sz w:val="20"/>
        </w:rPr>
        <w:t>và</w:t>
      </w:r>
      <w:proofErr w:type="spellEnd"/>
      <w:r>
        <w:rPr>
          <w:i/>
          <w:sz w:val="20"/>
        </w:rPr>
        <w:t xml:space="preserve"> unpacking</w:t>
      </w:r>
    </w:p>
    <w:p w14:paraId="5CD614C2" w14:textId="77777777" w:rsidR="00171FCB" w:rsidRDefault="00000000">
      <w:pPr>
        <w:pStyle w:val="Heading2"/>
      </w:pPr>
      <w:r>
        <w:rPr>
          <w:rFonts w:ascii="Times New Roman" w:eastAsia="Times New Roman" w:hAnsi="Times New Roman"/>
        </w:rPr>
        <w:t xml:space="preserve">3.2. enumerate(), zip()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lambda</w:t>
      </w:r>
    </w:p>
    <w:p w14:paraId="1BE74C1E" w14:textId="603B8796" w:rsidR="00171FCB" w:rsidRDefault="00000000">
      <w:pPr>
        <w:jc w:val="both"/>
      </w:pPr>
      <w:r>
        <w:t xml:space="preserve">enumerate()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: </w:t>
      </w:r>
    </w:p>
    <w:p w14:paraId="135FD51F" w14:textId="77777777" w:rsidR="00171FCB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120" w:after="120"/>
        <w:ind w:left="283"/>
      </w:pPr>
      <w:r>
        <w:rPr>
          <w:rFonts w:ascii="Consolas" w:hAnsi="Consolas"/>
          <w:sz w:val="20"/>
        </w:rPr>
        <w:t>names = ["An", "Binh", "Cuong"]</w:t>
      </w:r>
      <w:r>
        <w:rPr>
          <w:rFonts w:ascii="Consolas" w:hAnsi="Consolas"/>
          <w:sz w:val="20"/>
        </w:rPr>
        <w:br/>
        <w:t xml:space="preserve">for 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>, name in enumerate(names):</w:t>
      </w:r>
      <w:r>
        <w:rPr>
          <w:rFonts w:ascii="Consolas" w:hAnsi="Consolas"/>
          <w:sz w:val="20"/>
        </w:rPr>
        <w:br/>
        <w:t xml:space="preserve">    print(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>, name)</w:t>
      </w:r>
    </w:p>
    <w:p w14:paraId="5E7FBEE8" w14:textId="77777777" w:rsidR="00171FCB" w:rsidRDefault="00000000">
      <w:pPr>
        <w:jc w:val="center"/>
      </w:pPr>
      <w:r>
        <w:rPr>
          <w:i/>
          <w:sz w:val="20"/>
        </w:rPr>
        <w:t>Code 7. enumerate()</w:t>
      </w:r>
    </w:p>
    <w:p w14:paraId="65CBB068" w14:textId="363870BD" w:rsidR="00171FCB" w:rsidRDefault="00000000">
      <w:pPr>
        <w:jc w:val="both"/>
      </w:pPr>
      <w:r>
        <w:t xml:space="preserve">zip()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iterable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: </w:t>
      </w:r>
    </w:p>
    <w:p w14:paraId="523B75B9" w14:textId="77777777" w:rsidR="00171FCB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120" w:after="120"/>
        <w:ind w:left="283"/>
      </w:pPr>
      <w:r>
        <w:rPr>
          <w:rFonts w:ascii="Consolas" w:hAnsi="Consolas"/>
          <w:sz w:val="20"/>
        </w:rPr>
        <w:t>names = ["An", "Binh"]</w:t>
      </w:r>
      <w:r>
        <w:rPr>
          <w:rFonts w:ascii="Consolas" w:hAnsi="Consolas"/>
          <w:sz w:val="20"/>
        </w:rPr>
        <w:br/>
        <w:t>scores = [8, 9]</w:t>
      </w:r>
      <w:r>
        <w:rPr>
          <w:rFonts w:ascii="Consolas" w:hAnsi="Consolas"/>
          <w:sz w:val="20"/>
        </w:rPr>
        <w:br/>
        <w:t>for name, score in zip(names, scores):</w:t>
      </w:r>
      <w:r>
        <w:rPr>
          <w:rFonts w:ascii="Consolas" w:hAnsi="Consolas"/>
          <w:sz w:val="20"/>
        </w:rPr>
        <w:br/>
        <w:t xml:space="preserve">    print(name, score)</w:t>
      </w:r>
    </w:p>
    <w:p w14:paraId="4E202248" w14:textId="77777777" w:rsidR="00171FCB" w:rsidRDefault="00000000">
      <w:pPr>
        <w:jc w:val="center"/>
      </w:pPr>
      <w:r>
        <w:rPr>
          <w:i/>
          <w:sz w:val="20"/>
        </w:rPr>
        <w:t>Code 8. zip()</w:t>
      </w:r>
    </w:p>
    <w:p w14:paraId="41D00976" w14:textId="2E49CC9E" w:rsidR="00171FCB" w:rsidRDefault="00000000">
      <w:pPr>
        <w:jc w:val="both"/>
      </w:pPr>
      <w:r>
        <w:t xml:space="preserve">Lambda </w:t>
      </w:r>
      <w:proofErr w:type="spellStart"/>
      <w:r>
        <w:t>là</w:t>
      </w:r>
      <w:proofErr w:type="spellEnd"/>
      <w:r>
        <w:t xml:space="preserve"> function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danh</w:t>
      </w:r>
      <w:proofErr w:type="spellEnd"/>
      <w:r w:rsidR="0029559D">
        <w:t xml:space="preserve">, </w:t>
      </w:r>
      <w:proofErr w:type="spellStart"/>
      <w:r w:rsidR="0029559D">
        <w:t>tiện</w:t>
      </w:r>
      <w:proofErr w:type="spellEnd"/>
      <w:r w:rsidR="0029559D">
        <w:t xml:space="preserve"> </w:t>
      </w:r>
      <w:proofErr w:type="spellStart"/>
      <w:r w:rsidR="0029559D">
        <w:t>lợi</w:t>
      </w:r>
      <w:proofErr w:type="spellEnd"/>
      <w:r w:rsidR="0029559D">
        <w:t xml:space="preserve"> </w:t>
      </w:r>
      <w:proofErr w:type="spellStart"/>
      <w:r w:rsidR="0029559D">
        <w:t>cho</w:t>
      </w:r>
      <w:proofErr w:type="spellEnd"/>
      <w:r w:rsidR="0029559D">
        <w:t xml:space="preserve"> </w:t>
      </w:r>
      <w:proofErr w:type="spellStart"/>
      <w:r w:rsidR="0029559D">
        <w:t>việc</w:t>
      </w:r>
      <w:proofErr w:type="spellEnd"/>
      <w:r w:rsidR="0029559D">
        <w:t xml:space="preserve"> </w:t>
      </w:r>
      <w:proofErr w:type="spellStart"/>
      <w:r w:rsidR="0029559D">
        <w:t>viết</w:t>
      </w:r>
      <w:proofErr w:type="spellEnd"/>
      <w:r w:rsidR="0029559D">
        <w:t xml:space="preserve"> </w:t>
      </w:r>
      <w:proofErr w:type="spellStart"/>
      <w:r w:rsidR="0029559D">
        <w:t>những</w:t>
      </w:r>
      <w:proofErr w:type="spellEnd"/>
      <w:r w:rsidR="0029559D">
        <w:t xml:space="preserve"> </w:t>
      </w:r>
      <w:proofErr w:type="spellStart"/>
      <w:r w:rsidR="0029559D">
        <w:t>hàm</w:t>
      </w:r>
      <w:proofErr w:type="spellEnd"/>
      <w:r w:rsidR="0029559D">
        <w:t xml:space="preserve"> </w:t>
      </w:r>
      <w:proofErr w:type="spellStart"/>
      <w:r w:rsidR="0029559D">
        <w:t>ngắn</w:t>
      </w:r>
      <w:proofErr w:type="spellEnd"/>
      <w:r w:rsidR="0029559D">
        <w:t xml:space="preserve"> </w:t>
      </w:r>
      <w:proofErr w:type="spellStart"/>
      <w:r w:rsidR="0029559D">
        <w:t>gọn</w:t>
      </w:r>
      <w:proofErr w:type="spellEnd"/>
      <w:r w:rsidR="0029559D">
        <w:t xml:space="preserve"> </w:t>
      </w:r>
      <w:proofErr w:type="spellStart"/>
      <w:r w:rsidR="0029559D">
        <w:t>và</w:t>
      </w:r>
      <w:proofErr w:type="spellEnd"/>
      <w:r w:rsidR="0029559D">
        <w:t xml:space="preserve"> </w:t>
      </w:r>
      <w:proofErr w:type="spellStart"/>
      <w:r w:rsidR="0029559D">
        <w:t>dùng</w:t>
      </w:r>
      <w:proofErr w:type="spellEnd"/>
      <w:r w:rsidR="0029559D">
        <w:t xml:space="preserve"> </w:t>
      </w:r>
      <w:proofErr w:type="spellStart"/>
      <w:r w:rsidR="0029559D">
        <w:t>để</w:t>
      </w:r>
      <w:proofErr w:type="spellEnd"/>
      <w:r w:rsidR="0029559D">
        <w:t xml:space="preserve"> </w:t>
      </w:r>
      <w:proofErr w:type="spellStart"/>
      <w:r w:rsidR="0029559D">
        <w:t>đưa</w:t>
      </w:r>
      <w:proofErr w:type="spellEnd"/>
      <w:r w:rsidR="0029559D">
        <w:t xml:space="preserve"> </w:t>
      </w:r>
      <w:proofErr w:type="spellStart"/>
      <w:r w:rsidR="0029559D">
        <w:t>vào</w:t>
      </w:r>
      <w:proofErr w:type="spellEnd"/>
      <w:r w:rsidR="0029559D">
        <w:t xml:space="preserve"> </w:t>
      </w:r>
      <w:proofErr w:type="spellStart"/>
      <w:r w:rsidR="0029559D">
        <w:t>các</w:t>
      </w:r>
      <w:proofErr w:type="spellEnd"/>
      <w:r w:rsidR="0029559D">
        <w:t xml:space="preserve"> </w:t>
      </w:r>
      <w:proofErr w:type="spellStart"/>
      <w:r w:rsidR="0029559D">
        <w:t>hàm</w:t>
      </w:r>
      <w:proofErr w:type="spellEnd"/>
      <w:r w:rsidR="0029559D">
        <w:t xml:space="preserve"> </w:t>
      </w:r>
      <w:r>
        <w:t xml:space="preserve"> map(), filter(), sorted()</w:t>
      </w:r>
      <w:r w:rsidR="0029559D">
        <w:t xml:space="preserve"> </w:t>
      </w:r>
      <w:proofErr w:type="spellStart"/>
      <w:r w:rsidR="0029559D">
        <w:t>phục</w:t>
      </w:r>
      <w:proofErr w:type="spellEnd"/>
      <w:r w:rsidR="0029559D">
        <w:t xml:space="preserve"> </w:t>
      </w:r>
      <w:proofErr w:type="spellStart"/>
      <w:r w:rsidR="0029559D">
        <w:t>vụ</w:t>
      </w:r>
      <w:proofErr w:type="spellEnd"/>
      <w:r w:rsidR="0029559D">
        <w:t xml:space="preserve"> </w:t>
      </w:r>
      <w:proofErr w:type="spellStart"/>
      <w:r w:rsidR="0029559D">
        <w:t>cho</w:t>
      </w:r>
      <w:proofErr w:type="spellEnd"/>
      <w:r w:rsidR="0029559D">
        <w:t xml:space="preserve"> </w:t>
      </w:r>
      <w:proofErr w:type="spellStart"/>
      <w:r w:rsidR="0029559D">
        <w:t>việc</w:t>
      </w:r>
      <w:proofErr w:type="spellEnd"/>
      <w:r w:rsidR="0029559D">
        <w:t xml:space="preserve"> </w:t>
      </w:r>
      <w:proofErr w:type="spellStart"/>
      <w:r w:rsidR="0029559D">
        <w:t>xử</w:t>
      </w:r>
      <w:proofErr w:type="spellEnd"/>
      <w:r w:rsidR="0029559D">
        <w:t xml:space="preserve"> </w:t>
      </w:r>
      <w:proofErr w:type="spellStart"/>
      <w:r w:rsidR="0029559D">
        <w:t>lý</w:t>
      </w:r>
      <w:proofErr w:type="spellEnd"/>
      <w:r w:rsidR="0029559D">
        <w:t xml:space="preserve"> </w:t>
      </w:r>
      <w:proofErr w:type="spellStart"/>
      <w:r w:rsidR="0029559D">
        <w:t>dữ</w:t>
      </w:r>
      <w:proofErr w:type="spellEnd"/>
      <w:r w:rsidR="0029559D">
        <w:t xml:space="preserve"> </w:t>
      </w:r>
      <w:proofErr w:type="spellStart"/>
      <w:r w:rsidR="0029559D">
        <w:t>liệu</w:t>
      </w:r>
      <w:proofErr w:type="spellEnd"/>
      <w:r w:rsidR="0029559D">
        <w:t xml:space="preserve"> </w:t>
      </w:r>
      <w:proofErr w:type="spellStart"/>
      <w:r w:rsidR="0029559D">
        <w:t>theo</w:t>
      </w:r>
      <w:proofErr w:type="spellEnd"/>
      <w:r w:rsidR="0029559D">
        <w:t xml:space="preserve"> </w:t>
      </w:r>
      <w:proofErr w:type="spellStart"/>
      <w:r w:rsidR="0029559D">
        <w:t>điều</w:t>
      </w:r>
      <w:proofErr w:type="spellEnd"/>
      <w:r w:rsidR="0029559D">
        <w:t xml:space="preserve"> </w:t>
      </w:r>
      <w:proofErr w:type="spellStart"/>
      <w:r w:rsidR="0029559D">
        <w:t>kiện</w:t>
      </w:r>
      <w:proofErr w:type="spellEnd"/>
      <w:r w:rsidR="0029559D">
        <w:t xml:space="preserve"> </w:t>
      </w:r>
      <w:proofErr w:type="spellStart"/>
      <w:r w:rsidR="0029559D">
        <w:t>nào</w:t>
      </w:r>
      <w:proofErr w:type="spellEnd"/>
      <w:r w:rsidR="0029559D">
        <w:t xml:space="preserve"> </w:t>
      </w:r>
      <w:proofErr w:type="spellStart"/>
      <w:r w:rsidR="0029559D">
        <w:t>đó</w:t>
      </w:r>
      <w:proofErr w:type="spellEnd"/>
      <w:r>
        <w:t xml:space="preserve">: </w:t>
      </w:r>
    </w:p>
    <w:p w14:paraId="6507BD85" w14:textId="77777777" w:rsidR="00171FCB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120" w:after="120"/>
        <w:ind w:left="283"/>
      </w:pPr>
      <w:r>
        <w:rPr>
          <w:rFonts w:ascii="Consolas" w:hAnsi="Consolas"/>
          <w:sz w:val="20"/>
        </w:rPr>
        <w:t># Lambda</w:t>
      </w:r>
      <w:r>
        <w:rPr>
          <w:rFonts w:ascii="Consolas" w:hAnsi="Consolas"/>
          <w:sz w:val="20"/>
        </w:rPr>
        <w:br/>
        <w:t>square = lambda x: x * x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# Map, filter</w:t>
      </w:r>
      <w:r>
        <w:rPr>
          <w:rFonts w:ascii="Consolas" w:hAnsi="Consolas"/>
          <w:sz w:val="20"/>
        </w:rPr>
        <w:br/>
      </w:r>
      <w:proofErr w:type="spellStart"/>
      <w:r>
        <w:rPr>
          <w:rFonts w:ascii="Consolas" w:hAnsi="Consolas"/>
          <w:sz w:val="20"/>
        </w:rPr>
        <w:t>nums</w:t>
      </w:r>
      <w:proofErr w:type="spellEnd"/>
      <w:r>
        <w:rPr>
          <w:rFonts w:ascii="Consolas" w:hAnsi="Consolas"/>
          <w:sz w:val="20"/>
        </w:rPr>
        <w:t xml:space="preserve"> = [1, 2, 3, 4, 5]</w:t>
      </w:r>
      <w:r>
        <w:rPr>
          <w:rFonts w:ascii="Consolas" w:hAnsi="Consolas"/>
          <w:sz w:val="20"/>
        </w:rPr>
        <w:br/>
        <w:t xml:space="preserve">doubled = list(map(lambda x: x*2, </w:t>
      </w:r>
      <w:proofErr w:type="spellStart"/>
      <w:r>
        <w:rPr>
          <w:rFonts w:ascii="Consolas" w:hAnsi="Consolas"/>
          <w:sz w:val="20"/>
        </w:rPr>
        <w:t>nums</w:t>
      </w:r>
      <w:proofErr w:type="spellEnd"/>
      <w:r>
        <w:rPr>
          <w:rFonts w:ascii="Consolas" w:hAnsi="Consolas"/>
          <w:sz w:val="20"/>
        </w:rPr>
        <w:t>))</w:t>
      </w:r>
      <w:r>
        <w:rPr>
          <w:rFonts w:ascii="Consolas" w:hAnsi="Consolas"/>
          <w:sz w:val="20"/>
        </w:rPr>
        <w:br/>
        <w:t xml:space="preserve">evens = list(filter(lambda x: x%2==0, </w:t>
      </w:r>
      <w:proofErr w:type="spellStart"/>
      <w:r>
        <w:rPr>
          <w:rFonts w:ascii="Consolas" w:hAnsi="Consolas"/>
          <w:sz w:val="20"/>
        </w:rPr>
        <w:t>nums</w:t>
      </w:r>
      <w:proofErr w:type="spellEnd"/>
      <w:r>
        <w:rPr>
          <w:rFonts w:ascii="Consolas" w:hAnsi="Consolas"/>
          <w:sz w:val="20"/>
        </w:rPr>
        <w:t>))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br/>
        <w:t xml:space="preserve"># Sort </w:t>
      </w:r>
      <w:proofErr w:type="spellStart"/>
      <w:r>
        <w:rPr>
          <w:rFonts w:ascii="Consolas" w:hAnsi="Consolas"/>
          <w:sz w:val="20"/>
        </w:rPr>
        <w:t>với</w:t>
      </w:r>
      <w:proofErr w:type="spellEnd"/>
      <w:r>
        <w:rPr>
          <w:rFonts w:ascii="Consolas" w:hAnsi="Consolas"/>
          <w:sz w:val="20"/>
        </w:rPr>
        <w:t xml:space="preserve"> key</w:t>
      </w:r>
      <w:r>
        <w:rPr>
          <w:rFonts w:ascii="Consolas" w:hAnsi="Consolas"/>
          <w:sz w:val="20"/>
        </w:rPr>
        <w:br/>
        <w:t>students = [("An",8), ("Binh",9)]</w:t>
      </w:r>
      <w:r>
        <w:rPr>
          <w:rFonts w:ascii="Consolas" w:hAnsi="Consolas"/>
          <w:sz w:val="20"/>
        </w:rPr>
        <w:br/>
      </w:r>
      <w:proofErr w:type="spellStart"/>
      <w:r>
        <w:rPr>
          <w:rFonts w:ascii="Consolas" w:hAnsi="Consolas"/>
          <w:sz w:val="20"/>
        </w:rPr>
        <w:t>sorted_s</w:t>
      </w:r>
      <w:proofErr w:type="spellEnd"/>
      <w:r>
        <w:rPr>
          <w:rFonts w:ascii="Consolas" w:hAnsi="Consolas"/>
          <w:sz w:val="20"/>
        </w:rPr>
        <w:t xml:space="preserve"> = sorted(students, key=lambda x: x[1])</w:t>
      </w:r>
    </w:p>
    <w:p w14:paraId="74FE865B" w14:textId="77777777" w:rsidR="00171FCB" w:rsidRDefault="00000000">
      <w:pPr>
        <w:jc w:val="center"/>
      </w:pPr>
      <w:r>
        <w:rPr>
          <w:i/>
          <w:sz w:val="20"/>
        </w:rPr>
        <w:t xml:space="preserve">Code 9. Lambda </w:t>
      </w:r>
      <w:proofErr w:type="spellStart"/>
      <w:r>
        <w:rPr>
          <w:i/>
          <w:sz w:val="20"/>
        </w:rPr>
        <w:t>và</w:t>
      </w:r>
      <w:proofErr w:type="spellEnd"/>
      <w:r>
        <w:rPr>
          <w:i/>
          <w:sz w:val="20"/>
        </w:rPr>
        <w:t xml:space="preserve"> higher-order functions</w:t>
      </w:r>
    </w:p>
    <w:p w14:paraId="6375589A" w14:textId="77777777" w:rsidR="00171FCB" w:rsidRDefault="00000000">
      <w:pPr>
        <w:pStyle w:val="Heading2"/>
      </w:pPr>
      <w:r>
        <w:rPr>
          <w:rFonts w:ascii="Times New Roman" w:eastAsia="Times New Roman" w:hAnsi="Times New Roman"/>
        </w:rPr>
        <w:t xml:space="preserve">3.3. Generator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exception handling</w:t>
      </w:r>
    </w:p>
    <w:p w14:paraId="27D4FC6A" w14:textId="77777777" w:rsidR="00171FCB" w:rsidRDefault="00000000">
      <w:pPr>
        <w:jc w:val="both"/>
      </w:pPr>
      <w:r>
        <w:t xml:space="preserve">Generator </w:t>
      </w:r>
      <w:proofErr w:type="spellStart"/>
      <w:r>
        <w:t>dùng</w:t>
      </w:r>
      <w:proofErr w:type="spellEnd"/>
      <w:r>
        <w:t xml:space="preserve"> yield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sequence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>: [1]</w:t>
      </w:r>
    </w:p>
    <w:p w14:paraId="30E43AA3" w14:textId="77777777" w:rsidR="00171FCB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120" w:after="120"/>
        <w:ind w:left="283"/>
      </w:pPr>
      <w:r>
        <w:rPr>
          <w:rFonts w:ascii="Consolas" w:hAnsi="Consolas"/>
          <w:sz w:val="20"/>
        </w:rPr>
        <w:t xml:space="preserve">def </w:t>
      </w:r>
      <w:proofErr w:type="spellStart"/>
      <w:r>
        <w:rPr>
          <w:rFonts w:ascii="Consolas" w:hAnsi="Consolas"/>
          <w:sz w:val="20"/>
        </w:rPr>
        <w:t>count_up_to</w:t>
      </w:r>
      <w:proofErr w:type="spellEnd"/>
      <w:r>
        <w:rPr>
          <w:rFonts w:ascii="Consolas" w:hAnsi="Consolas"/>
          <w:sz w:val="20"/>
        </w:rPr>
        <w:t>(n):</w:t>
      </w:r>
      <w:r>
        <w:rPr>
          <w:rFonts w:ascii="Consolas" w:hAnsi="Consolas"/>
          <w:sz w:val="20"/>
        </w:rPr>
        <w:br/>
        <w:t xml:space="preserve">    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 xml:space="preserve"> = 1</w:t>
      </w:r>
      <w:r>
        <w:rPr>
          <w:rFonts w:ascii="Consolas" w:hAnsi="Consolas"/>
          <w:sz w:val="20"/>
        </w:rPr>
        <w:br/>
        <w:t xml:space="preserve">    while 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 xml:space="preserve"> &lt;= n:</w:t>
      </w:r>
      <w:r>
        <w:rPr>
          <w:rFonts w:ascii="Consolas" w:hAnsi="Consolas"/>
          <w:sz w:val="20"/>
        </w:rPr>
        <w:br/>
        <w:t xml:space="preserve">        yield 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br/>
        <w:t xml:space="preserve">        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 xml:space="preserve"> += 1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for num in </w:t>
      </w:r>
      <w:proofErr w:type="spellStart"/>
      <w:r>
        <w:rPr>
          <w:rFonts w:ascii="Consolas" w:hAnsi="Consolas"/>
          <w:sz w:val="20"/>
        </w:rPr>
        <w:t>count_up_to</w:t>
      </w:r>
      <w:proofErr w:type="spellEnd"/>
      <w:r>
        <w:rPr>
          <w:rFonts w:ascii="Consolas" w:hAnsi="Consolas"/>
          <w:sz w:val="20"/>
        </w:rPr>
        <w:t>(5):</w:t>
      </w:r>
      <w:r>
        <w:rPr>
          <w:rFonts w:ascii="Consolas" w:hAnsi="Consolas"/>
          <w:sz w:val="20"/>
        </w:rPr>
        <w:br/>
        <w:t xml:space="preserve">    print(num, end=" ")  # 1 2 3 4 5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# Generator expression</w:t>
      </w:r>
      <w:r>
        <w:rPr>
          <w:rFonts w:ascii="Consolas" w:hAnsi="Consolas"/>
          <w:sz w:val="20"/>
        </w:rPr>
        <w:br/>
        <w:t>squares = (x*x for x in range(10))</w:t>
      </w:r>
    </w:p>
    <w:p w14:paraId="3EAA47AC" w14:textId="77777777" w:rsidR="00171FCB" w:rsidRDefault="00000000">
      <w:pPr>
        <w:jc w:val="center"/>
      </w:pPr>
      <w:r>
        <w:rPr>
          <w:i/>
          <w:sz w:val="20"/>
        </w:rPr>
        <w:t xml:space="preserve">Code 10. Generator </w:t>
      </w:r>
      <w:proofErr w:type="spellStart"/>
      <w:r>
        <w:rPr>
          <w:i/>
          <w:sz w:val="20"/>
        </w:rPr>
        <w:t>và</w:t>
      </w:r>
      <w:proofErr w:type="spellEnd"/>
      <w:r>
        <w:rPr>
          <w:i/>
          <w:sz w:val="20"/>
        </w:rPr>
        <w:t xml:space="preserve"> yield</w:t>
      </w:r>
    </w:p>
    <w:p w14:paraId="258C5DC3" w14:textId="2E4207F8" w:rsidR="00171FCB" w:rsidRDefault="00000000">
      <w:pPr>
        <w:jc w:val="both"/>
      </w:pPr>
      <w:proofErr w:type="spellStart"/>
      <w:r>
        <w:t>Khác</w:t>
      </w:r>
      <w:proofErr w:type="spellEnd"/>
      <w:r>
        <w:t xml:space="preserve"> return</w:t>
      </w:r>
      <w:r w:rsidR="001E3C5C">
        <w:t xml:space="preserve"> ở </w:t>
      </w:r>
      <w:proofErr w:type="spellStart"/>
      <w:r w:rsidR="001E3C5C">
        <w:t>chỗ</w:t>
      </w:r>
      <w:proofErr w:type="spellEnd"/>
      <w:r w:rsidR="001E3C5C">
        <w:t xml:space="preserve"> </w:t>
      </w:r>
      <w:proofErr w:type="spellStart"/>
      <w:r w:rsidR="001E3C5C">
        <w:t>là</w:t>
      </w:r>
      <w:proofErr w:type="spellEnd"/>
      <w:r>
        <w:t xml:space="preserve"> yield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function,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 w:rsidR="001E3C5C">
        <w:t xml:space="preserve"> ở </w:t>
      </w:r>
      <w:proofErr w:type="spellStart"/>
      <w:r w:rsidR="001E3C5C">
        <w:t>tại</w:t>
      </w:r>
      <w:proofErr w:type="spellEnd"/>
      <w:r w:rsidR="001E3C5C">
        <w:t xml:space="preserve"> </w:t>
      </w:r>
      <w:proofErr w:type="spellStart"/>
      <w:r w:rsidR="001E3C5C">
        <w:t>đó</w:t>
      </w:r>
      <w:proofErr w:type="spellEnd"/>
      <w:r w:rsidR="001E3C5C">
        <w:t xml:space="preserve"> </w:t>
      </w:r>
      <w:proofErr w:type="spellStart"/>
      <w:r w:rsidR="001E3C5C">
        <w:t>trong</w:t>
      </w:r>
      <w:proofErr w:type="spellEnd"/>
      <w:r w:rsidR="001E3C5C">
        <w:t xml:space="preserve"> </w:t>
      </w:r>
      <w:proofErr w:type="spellStart"/>
      <w:r w:rsidR="001E3C5C">
        <w:t>khi</w:t>
      </w:r>
      <w:proofErr w:type="spellEnd"/>
      <w:r>
        <w:t xml:space="preserve"> return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 w:rsidR="001E3C5C">
        <w:t xml:space="preserve"> </w:t>
      </w:r>
      <w:proofErr w:type="spellStart"/>
      <w:r w:rsidR="001E3C5C">
        <w:t>hàm</w:t>
      </w:r>
      <w:proofErr w:type="spellEnd"/>
      <w:r w:rsidR="001E3C5C">
        <w:t xml:space="preserve"> </w:t>
      </w:r>
      <w:proofErr w:type="spellStart"/>
      <w:r w:rsidR="001E3C5C">
        <w:t>tại</w:t>
      </w:r>
      <w:proofErr w:type="spellEnd"/>
      <w:r w:rsidR="001E3C5C">
        <w:t xml:space="preserve"> </w:t>
      </w:r>
      <w:proofErr w:type="spellStart"/>
      <w:r w:rsidR="001E3C5C">
        <w:t>đó</w:t>
      </w:r>
      <w:proofErr w:type="spellEnd"/>
      <w:r w:rsidR="001E3C5C">
        <w:t xml:space="preserve">. </w:t>
      </w:r>
    </w:p>
    <w:p w14:paraId="14F5D83C" w14:textId="268DF022" w:rsidR="00171FCB" w:rsidRDefault="00000000">
      <w:pPr>
        <w:jc w:val="both"/>
      </w:pPr>
      <w:r>
        <w:t xml:space="preserve">Exception handling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try-except:</w:t>
      </w:r>
    </w:p>
    <w:p w14:paraId="367539D5" w14:textId="77777777" w:rsidR="00171FCB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120" w:after="120"/>
        <w:ind w:left="283"/>
      </w:pPr>
      <w:r>
        <w:rPr>
          <w:rFonts w:ascii="Consolas" w:hAnsi="Consolas"/>
          <w:sz w:val="20"/>
        </w:rPr>
        <w:t>try:</w:t>
      </w:r>
      <w:r>
        <w:rPr>
          <w:rFonts w:ascii="Consolas" w:hAnsi="Consolas"/>
          <w:sz w:val="20"/>
        </w:rPr>
        <w:br/>
        <w:t xml:space="preserve">    result = 10 / 0</w:t>
      </w:r>
      <w:r>
        <w:rPr>
          <w:rFonts w:ascii="Consolas" w:hAnsi="Consolas"/>
          <w:sz w:val="20"/>
        </w:rPr>
        <w:br/>
        <w:t xml:space="preserve">except </w:t>
      </w:r>
      <w:proofErr w:type="spellStart"/>
      <w:r>
        <w:rPr>
          <w:rFonts w:ascii="Consolas" w:hAnsi="Consolas"/>
          <w:sz w:val="20"/>
        </w:rPr>
        <w:t>ZeroDivisionError</w:t>
      </w:r>
      <w:proofErr w:type="spellEnd"/>
      <w:r>
        <w:rPr>
          <w:rFonts w:ascii="Consolas" w:hAnsi="Consolas"/>
          <w:sz w:val="20"/>
        </w:rPr>
        <w:t>:</w:t>
      </w:r>
      <w:r>
        <w:rPr>
          <w:rFonts w:ascii="Consolas" w:hAnsi="Consolas"/>
          <w:sz w:val="20"/>
        </w:rPr>
        <w:br/>
        <w:t xml:space="preserve">    print("Error: chia </w:t>
      </w:r>
      <w:proofErr w:type="spellStart"/>
      <w:r>
        <w:rPr>
          <w:rFonts w:ascii="Consolas" w:hAnsi="Consolas"/>
          <w:sz w:val="20"/>
        </w:rPr>
        <w:t>cho</w:t>
      </w:r>
      <w:proofErr w:type="spellEnd"/>
      <w:r>
        <w:rPr>
          <w:rFonts w:ascii="Consolas" w:hAnsi="Consolas"/>
          <w:sz w:val="20"/>
        </w:rPr>
        <w:t xml:space="preserve"> 0!")</w:t>
      </w:r>
      <w:r>
        <w:rPr>
          <w:rFonts w:ascii="Consolas" w:hAnsi="Consolas"/>
          <w:sz w:val="20"/>
        </w:rPr>
        <w:br/>
        <w:t xml:space="preserve">except </w:t>
      </w:r>
      <w:proofErr w:type="spellStart"/>
      <w:r>
        <w:rPr>
          <w:rFonts w:ascii="Consolas" w:hAnsi="Consolas"/>
          <w:sz w:val="20"/>
        </w:rPr>
        <w:t>TypeError</w:t>
      </w:r>
      <w:proofErr w:type="spellEnd"/>
      <w:r>
        <w:rPr>
          <w:rFonts w:ascii="Consolas" w:hAnsi="Consolas"/>
          <w:sz w:val="20"/>
        </w:rPr>
        <w:t>:</w:t>
      </w:r>
      <w:r>
        <w:rPr>
          <w:rFonts w:ascii="Consolas" w:hAnsi="Consolas"/>
          <w:sz w:val="20"/>
        </w:rPr>
        <w:br/>
        <w:t xml:space="preserve">    print("Error: </w:t>
      </w:r>
      <w:proofErr w:type="spellStart"/>
      <w:r>
        <w:rPr>
          <w:rFonts w:ascii="Consolas" w:hAnsi="Consolas"/>
          <w:sz w:val="20"/>
        </w:rPr>
        <w:t>kiểu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không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hợp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lệ</w:t>
      </w:r>
      <w:proofErr w:type="spellEnd"/>
      <w:r>
        <w:rPr>
          <w:rFonts w:ascii="Consolas" w:hAnsi="Consolas"/>
          <w:sz w:val="20"/>
        </w:rPr>
        <w:t>")</w:t>
      </w:r>
      <w:r>
        <w:rPr>
          <w:rFonts w:ascii="Consolas" w:hAnsi="Consolas"/>
          <w:sz w:val="20"/>
        </w:rPr>
        <w:br/>
        <w:t>else:</w:t>
      </w:r>
      <w:r>
        <w:rPr>
          <w:rFonts w:ascii="Consolas" w:hAnsi="Consolas"/>
          <w:sz w:val="20"/>
        </w:rPr>
        <w:br/>
        <w:t xml:space="preserve">    print(</w:t>
      </w:r>
      <w:proofErr w:type="spellStart"/>
      <w:r>
        <w:rPr>
          <w:rFonts w:ascii="Consolas" w:hAnsi="Consolas"/>
          <w:sz w:val="20"/>
        </w:rPr>
        <w:t>f"Result</w:t>
      </w:r>
      <w:proofErr w:type="spellEnd"/>
      <w:r>
        <w:rPr>
          <w:rFonts w:ascii="Consolas" w:hAnsi="Consolas"/>
          <w:sz w:val="20"/>
        </w:rPr>
        <w:t>: {result}")</w:t>
      </w:r>
      <w:r>
        <w:rPr>
          <w:rFonts w:ascii="Consolas" w:hAnsi="Consolas"/>
          <w:sz w:val="20"/>
        </w:rPr>
        <w:br/>
        <w:t>finally:</w:t>
      </w:r>
      <w:r>
        <w:rPr>
          <w:rFonts w:ascii="Consolas" w:hAnsi="Consolas"/>
          <w:sz w:val="20"/>
        </w:rPr>
        <w:br/>
        <w:t xml:space="preserve">    print("Operation finished.")</w:t>
      </w:r>
    </w:p>
    <w:p w14:paraId="4A387785" w14:textId="77777777" w:rsidR="00171FCB" w:rsidRDefault="00000000">
      <w:pPr>
        <w:jc w:val="center"/>
      </w:pPr>
      <w:r>
        <w:rPr>
          <w:i/>
          <w:sz w:val="20"/>
        </w:rPr>
        <w:t>Code 11. Exception handling</w:t>
      </w:r>
    </w:p>
    <w:p w14:paraId="734E0CAB" w14:textId="77777777" w:rsidR="00171FCB" w:rsidRDefault="00000000">
      <w:pPr>
        <w:pStyle w:val="Heading2"/>
      </w:pPr>
      <w:r>
        <w:rPr>
          <w:rFonts w:ascii="Times New Roman" w:eastAsia="Times New Roman" w:hAnsi="Times New Roman"/>
        </w:rPr>
        <w:lastRenderedPageBreak/>
        <w:t xml:space="preserve">3.4. Context manager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decorator</w:t>
      </w:r>
    </w:p>
    <w:p w14:paraId="1448F6C8" w14:textId="413843CD" w:rsidR="00171FCB" w:rsidRDefault="00000000">
      <w:pPr>
        <w:jc w:val="both"/>
      </w:pPr>
      <w:r>
        <w:t xml:space="preserve">Context manager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qua with:</w:t>
      </w:r>
    </w:p>
    <w:p w14:paraId="4E301778" w14:textId="77777777" w:rsidR="00171FCB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120" w:after="120"/>
        <w:ind w:left="283"/>
      </w:pPr>
      <w:r>
        <w:rPr>
          <w:rFonts w:ascii="Consolas" w:hAnsi="Consolas"/>
          <w:sz w:val="20"/>
        </w:rPr>
        <w:t xml:space="preserve"># File </w:t>
      </w:r>
      <w:proofErr w:type="spellStart"/>
      <w:r>
        <w:rPr>
          <w:rFonts w:ascii="Consolas" w:hAnsi="Consolas"/>
          <w:sz w:val="20"/>
        </w:rPr>
        <w:t>tự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động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đóng</w:t>
      </w:r>
      <w:proofErr w:type="spellEnd"/>
      <w:r>
        <w:rPr>
          <w:rFonts w:ascii="Consolas" w:hAnsi="Consolas"/>
          <w:sz w:val="20"/>
        </w:rPr>
        <w:br/>
        <w:t>with open("data.txt", "r") as file:</w:t>
      </w:r>
      <w:r>
        <w:rPr>
          <w:rFonts w:ascii="Consolas" w:hAnsi="Consolas"/>
          <w:sz w:val="20"/>
        </w:rPr>
        <w:br/>
        <w:t xml:space="preserve">    content = </w:t>
      </w:r>
      <w:proofErr w:type="spellStart"/>
      <w:r>
        <w:rPr>
          <w:rFonts w:ascii="Consolas" w:hAnsi="Consolas"/>
          <w:sz w:val="20"/>
        </w:rPr>
        <w:t>file.read</w:t>
      </w:r>
      <w:proofErr w:type="spellEnd"/>
      <w:r>
        <w:rPr>
          <w:rFonts w:ascii="Consolas" w:hAnsi="Consolas"/>
          <w:sz w:val="20"/>
        </w:rPr>
        <w:t>()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# Context manager </w:t>
      </w:r>
      <w:proofErr w:type="spellStart"/>
      <w:r>
        <w:rPr>
          <w:rFonts w:ascii="Consolas" w:hAnsi="Consolas"/>
          <w:sz w:val="20"/>
        </w:rPr>
        <w:t>tùy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chỉnh</w:t>
      </w:r>
      <w:proofErr w:type="spellEnd"/>
      <w:r>
        <w:rPr>
          <w:rFonts w:ascii="Consolas" w:hAnsi="Consolas"/>
          <w:sz w:val="20"/>
        </w:rPr>
        <w:br/>
        <w:t xml:space="preserve">from </w:t>
      </w:r>
      <w:proofErr w:type="spellStart"/>
      <w:r>
        <w:rPr>
          <w:rFonts w:ascii="Consolas" w:hAnsi="Consolas"/>
          <w:sz w:val="20"/>
        </w:rPr>
        <w:t>contextlib</w:t>
      </w:r>
      <w:proofErr w:type="spellEnd"/>
      <w:r>
        <w:rPr>
          <w:rFonts w:ascii="Consolas" w:hAnsi="Consolas"/>
          <w:sz w:val="20"/>
        </w:rPr>
        <w:t xml:space="preserve"> import </w:t>
      </w:r>
      <w:proofErr w:type="spellStart"/>
      <w:r>
        <w:rPr>
          <w:rFonts w:ascii="Consolas" w:hAnsi="Consolas"/>
          <w:sz w:val="20"/>
        </w:rPr>
        <w:t>contextmanager</w:t>
      </w:r>
      <w:proofErr w:type="spellEnd"/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@contextmanager</w:t>
      </w:r>
      <w:r>
        <w:rPr>
          <w:rFonts w:ascii="Consolas" w:hAnsi="Consolas"/>
          <w:sz w:val="20"/>
        </w:rPr>
        <w:br/>
        <w:t>def timer(label):</w:t>
      </w:r>
      <w:r>
        <w:rPr>
          <w:rFonts w:ascii="Consolas" w:hAnsi="Consolas"/>
          <w:sz w:val="20"/>
        </w:rPr>
        <w:br/>
        <w:t xml:space="preserve">    import time</w:t>
      </w:r>
      <w:r>
        <w:rPr>
          <w:rFonts w:ascii="Consolas" w:hAnsi="Consolas"/>
          <w:sz w:val="20"/>
        </w:rPr>
        <w:br/>
        <w:t xml:space="preserve">    start = </w:t>
      </w:r>
      <w:proofErr w:type="spellStart"/>
      <w:r>
        <w:rPr>
          <w:rFonts w:ascii="Consolas" w:hAnsi="Consolas"/>
          <w:sz w:val="20"/>
        </w:rPr>
        <w:t>time.time</w:t>
      </w:r>
      <w:proofErr w:type="spellEnd"/>
      <w:r>
        <w:rPr>
          <w:rFonts w:ascii="Consolas" w:hAnsi="Consolas"/>
          <w:sz w:val="20"/>
        </w:rPr>
        <w:t>()</w:t>
      </w:r>
      <w:r>
        <w:rPr>
          <w:rFonts w:ascii="Consolas" w:hAnsi="Consolas"/>
          <w:sz w:val="20"/>
        </w:rPr>
        <w:br/>
        <w:t xml:space="preserve">    yield</w:t>
      </w:r>
      <w:r>
        <w:rPr>
          <w:rFonts w:ascii="Consolas" w:hAnsi="Consolas"/>
          <w:sz w:val="20"/>
        </w:rPr>
        <w:br/>
        <w:t xml:space="preserve">    print(f"{label}: {</w:t>
      </w:r>
      <w:proofErr w:type="spellStart"/>
      <w:r>
        <w:rPr>
          <w:rFonts w:ascii="Consolas" w:hAnsi="Consolas"/>
          <w:sz w:val="20"/>
        </w:rPr>
        <w:t>time.time</w:t>
      </w:r>
      <w:proofErr w:type="spellEnd"/>
      <w:r>
        <w:rPr>
          <w:rFonts w:ascii="Consolas" w:hAnsi="Consolas"/>
          <w:sz w:val="20"/>
        </w:rPr>
        <w:t>()-start:.4f}s")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with timer("</w:t>
      </w:r>
      <w:proofErr w:type="spellStart"/>
      <w:r>
        <w:rPr>
          <w:rFonts w:ascii="Consolas" w:hAnsi="Consolas"/>
          <w:sz w:val="20"/>
        </w:rPr>
        <w:t>Tính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toán</w:t>
      </w:r>
      <w:proofErr w:type="spellEnd"/>
      <w:r>
        <w:rPr>
          <w:rFonts w:ascii="Consolas" w:hAnsi="Consolas"/>
          <w:sz w:val="20"/>
        </w:rPr>
        <w:t>"):</w:t>
      </w:r>
      <w:r>
        <w:rPr>
          <w:rFonts w:ascii="Consolas" w:hAnsi="Consolas"/>
          <w:sz w:val="20"/>
        </w:rPr>
        <w:br/>
        <w:t xml:space="preserve">    sum(x**2 for x in range(100000))</w:t>
      </w:r>
    </w:p>
    <w:p w14:paraId="26013501" w14:textId="77777777" w:rsidR="00171FCB" w:rsidRDefault="00000000">
      <w:pPr>
        <w:jc w:val="center"/>
      </w:pPr>
      <w:r>
        <w:rPr>
          <w:i/>
          <w:sz w:val="20"/>
        </w:rPr>
        <w:t>Code 12. Context manager</w:t>
      </w:r>
    </w:p>
    <w:p w14:paraId="175B3C1C" w14:textId="5E000121" w:rsidR="00171FCB" w:rsidRDefault="00000000">
      <w:pPr>
        <w:jc w:val="both"/>
      </w:pPr>
      <w:r>
        <w:t xml:space="preserve">Decorator "bao </w:t>
      </w:r>
      <w:proofErr w:type="spellStart"/>
      <w:r>
        <w:t>bọc</w:t>
      </w:r>
      <w:proofErr w:type="spellEnd"/>
      <w:r>
        <w:t xml:space="preserve">" function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mới</w:t>
      </w:r>
      <w:proofErr w:type="spellEnd"/>
      <w:r>
        <w:t xml:space="preserve">: </w:t>
      </w:r>
    </w:p>
    <w:p w14:paraId="221DC25C" w14:textId="77777777" w:rsidR="00171FCB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120" w:after="120"/>
        <w:ind w:left="283"/>
      </w:pPr>
      <w:r>
        <w:rPr>
          <w:rFonts w:ascii="Consolas" w:hAnsi="Consolas"/>
          <w:sz w:val="20"/>
        </w:rPr>
        <w:t xml:space="preserve">def </w:t>
      </w:r>
      <w:proofErr w:type="spellStart"/>
      <w:r>
        <w:rPr>
          <w:rFonts w:ascii="Consolas" w:hAnsi="Consolas"/>
          <w:sz w:val="20"/>
        </w:rPr>
        <w:t>log_call</w:t>
      </w:r>
      <w:proofErr w:type="spellEnd"/>
      <w:r>
        <w:rPr>
          <w:rFonts w:ascii="Consolas" w:hAnsi="Consolas"/>
          <w:sz w:val="20"/>
        </w:rPr>
        <w:t>(</w:t>
      </w:r>
      <w:proofErr w:type="spellStart"/>
      <w:r>
        <w:rPr>
          <w:rFonts w:ascii="Consolas" w:hAnsi="Consolas"/>
          <w:sz w:val="20"/>
        </w:rPr>
        <w:t>func</w:t>
      </w:r>
      <w:proofErr w:type="spellEnd"/>
      <w:r>
        <w:rPr>
          <w:rFonts w:ascii="Consolas" w:hAnsi="Consolas"/>
          <w:sz w:val="20"/>
        </w:rPr>
        <w:t>):</w:t>
      </w:r>
      <w:r>
        <w:rPr>
          <w:rFonts w:ascii="Consolas" w:hAnsi="Consolas"/>
          <w:sz w:val="20"/>
        </w:rPr>
        <w:br/>
        <w:t xml:space="preserve">    def wrapper():</w:t>
      </w:r>
      <w:r>
        <w:rPr>
          <w:rFonts w:ascii="Consolas" w:hAnsi="Consolas"/>
          <w:sz w:val="20"/>
        </w:rPr>
        <w:br/>
        <w:t xml:space="preserve">        print("Started")</w:t>
      </w:r>
      <w:r>
        <w:rPr>
          <w:rFonts w:ascii="Consolas" w:hAnsi="Consolas"/>
          <w:sz w:val="20"/>
        </w:rPr>
        <w:br/>
        <w:t xml:space="preserve">        </w:t>
      </w:r>
      <w:proofErr w:type="spellStart"/>
      <w:r>
        <w:rPr>
          <w:rFonts w:ascii="Consolas" w:hAnsi="Consolas"/>
          <w:sz w:val="20"/>
        </w:rPr>
        <w:t>func</w:t>
      </w:r>
      <w:proofErr w:type="spellEnd"/>
      <w:r>
        <w:rPr>
          <w:rFonts w:ascii="Consolas" w:hAnsi="Consolas"/>
          <w:sz w:val="20"/>
        </w:rPr>
        <w:t>()</w:t>
      </w:r>
      <w:r>
        <w:rPr>
          <w:rFonts w:ascii="Consolas" w:hAnsi="Consolas"/>
          <w:sz w:val="20"/>
        </w:rPr>
        <w:br/>
        <w:t xml:space="preserve">        print("Finished")</w:t>
      </w:r>
      <w:r>
        <w:rPr>
          <w:rFonts w:ascii="Consolas" w:hAnsi="Consolas"/>
          <w:sz w:val="20"/>
        </w:rPr>
        <w:br/>
        <w:t xml:space="preserve">    return wrapper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@log_call</w:t>
      </w:r>
      <w:r>
        <w:rPr>
          <w:rFonts w:ascii="Consolas" w:hAnsi="Consolas"/>
          <w:sz w:val="20"/>
        </w:rPr>
        <w:br/>
        <w:t>def hello():</w:t>
      </w:r>
      <w:r>
        <w:rPr>
          <w:rFonts w:ascii="Consolas" w:hAnsi="Consolas"/>
          <w:sz w:val="20"/>
        </w:rPr>
        <w:br/>
        <w:t xml:space="preserve">    print("Hello Python")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hello()  # Started → Hello Python → Finished</w:t>
      </w:r>
    </w:p>
    <w:p w14:paraId="6AB60222" w14:textId="77777777" w:rsidR="00171FCB" w:rsidRDefault="00000000">
      <w:pPr>
        <w:jc w:val="center"/>
      </w:pPr>
      <w:r>
        <w:rPr>
          <w:i/>
          <w:sz w:val="20"/>
        </w:rPr>
        <w:t>Code 13. Decorator</w:t>
      </w:r>
    </w:p>
    <w:p w14:paraId="637CD3D3" w14:textId="77777777" w:rsidR="00171FCB" w:rsidRDefault="00000000">
      <w:pPr>
        <w:pStyle w:val="Heading1"/>
      </w:pPr>
      <w:r>
        <w:rPr>
          <w:rFonts w:ascii="Times New Roman" w:eastAsia="Times New Roman" w:hAnsi="Times New Roman"/>
        </w:rPr>
        <w:lastRenderedPageBreak/>
        <w:t>CHƯƠNG 4. LẬP TRÌNH HƯỚNG ĐỐI TƯỢNG</w:t>
      </w:r>
    </w:p>
    <w:p w14:paraId="46D7410F" w14:textId="77777777" w:rsidR="00171FCB" w:rsidRDefault="00000000">
      <w:pPr>
        <w:jc w:val="both"/>
      </w:pPr>
      <w:r>
        <w:t xml:space="preserve">Python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OOP </w:t>
      </w:r>
      <w:proofErr w:type="spellStart"/>
      <w:r>
        <w:t>thông</w:t>
      </w:r>
      <w:proofErr w:type="spellEnd"/>
      <w:r>
        <w:t xml:space="preserve"> qua class. </w:t>
      </w:r>
      <w:proofErr w:type="spellStart"/>
      <w:r>
        <w:t>Khác</w:t>
      </w:r>
      <w:proofErr w:type="spellEnd"/>
      <w:r>
        <w:t xml:space="preserve"> C++/Java, Python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interface </w:t>
      </w:r>
      <w:proofErr w:type="spellStart"/>
      <w:r>
        <w:t>riêng</w:t>
      </w:r>
      <w:proofErr w:type="spellEnd"/>
      <w:r>
        <w:t xml:space="preserve"> — duck typing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object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method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 [4]</w:t>
      </w:r>
    </w:p>
    <w:p w14:paraId="4AE7BC82" w14:textId="77777777" w:rsidR="00171FCB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120" w:after="120"/>
        <w:ind w:left="283"/>
      </w:pPr>
      <w:r>
        <w:rPr>
          <w:rFonts w:ascii="Consolas" w:hAnsi="Consolas"/>
          <w:sz w:val="20"/>
        </w:rPr>
        <w:t>class Animal:</w:t>
      </w:r>
      <w:r>
        <w:rPr>
          <w:rFonts w:ascii="Consolas" w:hAnsi="Consolas"/>
          <w:sz w:val="20"/>
        </w:rPr>
        <w:br/>
        <w:t xml:space="preserve">    def speak(self):</w:t>
      </w:r>
      <w:r>
        <w:rPr>
          <w:rFonts w:ascii="Consolas" w:hAnsi="Consolas"/>
          <w:sz w:val="20"/>
        </w:rPr>
        <w:br/>
        <w:t xml:space="preserve">        pass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class Dog(Animal):</w:t>
      </w:r>
      <w:r w:rsidR="001E3C5C">
        <w:rPr>
          <w:rFonts w:ascii="Consolas" w:hAnsi="Consolas"/>
          <w:sz w:val="20"/>
        </w:rPr>
        <w:t xml:space="preserve"> ## </w:t>
      </w:r>
      <w:proofErr w:type="spellStart"/>
      <w:r w:rsidR="001E3C5C">
        <w:rPr>
          <w:rFonts w:ascii="Consolas" w:hAnsi="Consolas"/>
          <w:sz w:val="20"/>
        </w:rPr>
        <w:t>kế</w:t>
      </w:r>
      <w:proofErr w:type="spellEnd"/>
      <w:r w:rsidR="001E3C5C">
        <w:rPr>
          <w:rFonts w:ascii="Consolas" w:hAnsi="Consolas"/>
          <w:sz w:val="20"/>
        </w:rPr>
        <w:t xml:space="preserve"> </w:t>
      </w:r>
      <w:proofErr w:type="spellStart"/>
      <w:r w:rsidR="001E3C5C">
        <w:rPr>
          <w:rFonts w:ascii="Consolas" w:hAnsi="Consolas"/>
          <w:sz w:val="20"/>
        </w:rPr>
        <w:t>thừa</w:t>
      </w:r>
      <w:proofErr w:type="spellEnd"/>
      <w:r w:rsidR="001E3C5C">
        <w:rPr>
          <w:rFonts w:ascii="Consolas" w:hAnsi="Consolas"/>
          <w:sz w:val="20"/>
        </w:rPr>
        <w:t xml:space="preserve"> class Animal</w:t>
      </w:r>
      <w:r>
        <w:rPr>
          <w:rFonts w:ascii="Consolas" w:hAnsi="Consolas"/>
          <w:sz w:val="20"/>
        </w:rPr>
        <w:br/>
        <w:t xml:space="preserve">    def speak(self):</w:t>
      </w:r>
      <w:r w:rsidR="001E3C5C"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br/>
        <w:t xml:space="preserve">        return "Woof!"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class Cat(Animal):</w:t>
      </w:r>
      <w:r>
        <w:rPr>
          <w:rFonts w:ascii="Consolas" w:hAnsi="Consolas"/>
          <w:sz w:val="20"/>
        </w:rPr>
        <w:br/>
        <w:t xml:space="preserve">    def speak(self):</w:t>
      </w:r>
      <w:r>
        <w:rPr>
          <w:rFonts w:ascii="Consolas" w:hAnsi="Consolas"/>
          <w:sz w:val="20"/>
        </w:rPr>
        <w:br/>
        <w:t xml:space="preserve">        return "Meow!"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def </w:t>
      </w:r>
      <w:proofErr w:type="spellStart"/>
      <w:r>
        <w:rPr>
          <w:rFonts w:ascii="Consolas" w:hAnsi="Consolas"/>
          <w:sz w:val="20"/>
        </w:rPr>
        <w:t>make_sound</w:t>
      </w:r>
      <w:proofErr w:type="spellEnd"/>
      <w:r>
        <w:rPr>
          <w:rFonts w:ascii="Consolas" w:hAnsi="Consolas"/>
          <w:sz w:val="20"/>
        </w:rPr>
        <w:t>(animal):</w:t>
      </w:r>
      <w:r>
        <w:rPr>
          <w:rFonts w:ascii="Consolas" w:hAnsi="Consolas"/>
          <w:sz w:val="20"/>
        </w:rPr>
        <w:br/>
        <w:t xml:space="preserve">    print(</w:t>
      </w:r>
      <w:proofErr w:type="spellStart"/>
      <w:r>
        <w:rPr>
          <w:rFonts w:ascii="Consolas" w:hAnsi="Consolas"/>
          <w:sz w:val="20"/>
        </w:rPr>
        <w:t>animal.speak</w:t>
      </w:r>
      <w:proofErr w:type="spellEnd"/>
      <w:r>
        <w:rPr>
          <w:rFonts w:ascii="Consolas" w:hAnsi="Consolas"/>
          <w:sz w:val="20"/>
        </w:rPr>
        <w:t>())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proofErr w:type="spellStart"/>
      <w:r>
        <w:rPr>
          <w:rFonts w:ascii="Consolas" w:hAnsi="Consolas"/>
          <w:sz w:val="20"/>
        </w:rPr>
        <w:t>make_sound</w:t>
      </w:r>
      <w:proofErr w:type="spellEnd"/>
      <w:r>
        <w:rPr>
          <w:rFonts w:ascii="Consolas" w:hAnsi="Consolas"/>
          <w:sz w:val="20"/>
        </w:rPr>
        <w:t>(Dog())  # Woof!</w:t>
      </w:r>
      <w:r>
        <w:rPr>
          <w:rFonts w:ascii="Consolas" w:hAnsi="Consolas"/>
          <w:sz w:val="20"/>
        </w:rPr>
        <w:br/>
      </w:r>
      <w:proofErr w:type="spellStart"/>
      <w:r>
        <w:rPr>
          <w:rFonts w:ascii="Consolas" w:hAnsi="Consolas"/>
          <w:sz w:val="20"/>
        </w:rPr>
        <w:t>make_sound</w:t>
      </w:r>
      <w:proofErr w:type="spellEnd"/>
      <w:r>
        <w:rPr>
          <w:rFonts w:ascii="Consolas" w:hAnsi="Consolas"/>
          <w:sz w:val="20"/>
        </w:rPr>
        <w:t>(Cat())  # Meow!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# Duck typing</w:t>
      </w:r>
      <w:r>
        <w:rPr>
          <w:rFonts w:ascii="Consolas" w:hAnsi="Consolas"/>
          <w:sz w:val="20"/>
        </w:rPr>
        <w:br/>
        <w:t>def introduce(obj):</w:t>
      </w:r>
      <w:r>
        <w:rPr>
          <w:rFonts w:ascii="Consolas" w:hAnsi="Consolas"/>
          <w:sz w:val="20"/>
        </w:rPr>
        <w:br/>
        <w:t xml:space="preserve">    print(f"{obj.name}: {</w:t>
      </w:r>
      <w:proofErr w:type="spellStart"/>
      <w:r>
        <w:rPr>
          <w:rFonts w:ascii="Consolas" w:hAnsi="Consolas"/>
          <w:sz w:val="20"/>
        </w:rPr>
        <w:t>obj.speak</w:t>
      </w:r>
      <w:proofErr w:type="spellEnd"/>
      <w:r>
        <w:rPr>
          <w:rFonts w:ascii="Consolas" w:hAnsi="Consolas"/>
          <w:sz w:val="20"/>
        </w:rPr>
        <w:t>()}")</w:t>
      </w:r>
    </w:p>
    <w:p w14:paraId="37379BD2" w14:textId="77777777" w:rsidR="00171FCB" w:rsidRDefault="00000000">
      <w:pPr>
        <w:jc w:val="center"/>
      </w:pPr>
      <w:r>
        <w:rPr>
          <w:i/>
          <w:sz w:val="20"/>
        </w:rPr>
        <w:t xml:space="preserve">Code 14. Class </w:t>
      </w:r>
      <w:proofErr w:type="spellStart"/>
      <w:r>
        <w:rPr>
          <w:i/>
          <w:sz w:val="20"/>
        </w:rPr>
        <w:t>và</w:t>
      </w:r>
      <w:proofErr w:type="spellEnd"/>
      <w:r>
        <w:rPr>
          <w:i/>
          <w:sz w:val="20"/>
        </w:rPr>
        <w:t xml:space="preserve"> polymorphism</w:t>
      </w:r>
    </w:p>
    <w:p w14:paraId="6B61A3E6" w14:textId="37278172" w:rsidR="00171FCB" w:rsidRDefault="00000000">
      <w:pPr>
        <w:jc w:val="both"/>
      </w:pPr>
      <w:r>
        <w:t>Constructor __</w:t>
      </w:r>
      <w:proofErr w:type="spellStart"/>
      <w:r>
        <w:t>init</w:t>
      </w:r>
      <w:proofErr w:type="spellEnd"/>
      <w:r>
        <w:t xml:space="preserve">__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object. Instance attribute/method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object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Python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thận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r w:rsidR="002C6BA4" w:rsidRPr="002C6BA4">
        <w:t>Method Resolution Order</w:t>
      </w:r>
      <w:r w:rsidR="002C6BA4">
        <w:t xml:space="preserve"> - </w:t>
      </w:r>
      <w:proofErr w:type="spellStart"/>
      <w:r w:rsidR="002C6BA4" w:rsidRPr="002C6BA4">
        <w:t>thứ</w:t>
      </w:r>
      <w:proofErr w:type="spellEnd"/>
      <w:r w:rsidR="002C6BA4" w:rsidRPr="002C6BA4">
        <w:t xml:space="preserve"> </w:t>
      </w:r>
      <w:proofErr w:type="spellStart"/>
      <w:r w:rsidR="002C6BA4" w:rsidRPr="002C6BA4">
        <w:t>tự</w:t>
      </w:r>
      <w:proofErr w:type="spellEnd"/>
      <w:r w:rsidR="002C6BA4" w:rsidRPr="002C6BA4">
        <w:t xml:space="preserve"> </w:t>
      </w:r>
      <w:proofErr w:type="spellStart"/>
      <w:r w:rsidR="002C6BA4" w:rsidRPr="002C6BA4">
        <w:t>mà</w:t>
      </w:r>
      <w:proofErr w:type="spellEnd"/>
      <w:r w:rsidR="002C6BA4" w:rsidRPr="002C6BA4">
        <w:t xml:space="preserve"> Python </w:t>
      </w:r>
      <w:proofErr w:type="spellStart"/>
      <w:r w:rsidR="002C6BA4" w:rsidRPr="002C6BA4">
        <w:t>tìm</w:t>
      </w:r>
      <w:proofErr w:type="spellEnd"/>
      <w:r w:rsidR="002C6BA4" w:rsidRPr="002C6BA4">
        <w:t xml:space="preserve"> </w:t>
      </w:r>
      <w:proofErr w:type="spellStart"/>
      <w:r w:rsidR="002C6BA4" w:rsidRPr="002C6BA4">
        <w:t>kiếm</w:t>
      </w:r>
      <w:proofErr w:type="spellEnd"/>
      <w:r w:rsidR="00DE500E">
        <w:t xml:space="preserve"> </w:t>
      </w:r>
      <w:proofErr w:type="spellStart"/>
      <w:r w:rsidR="00DE500E">
        <w:t>một</w:t>
      </w:r>
      <w:proofErr w:type="spellEnd"/>
      <w:r w:rsidR="00DE500E">
        <w:t xml:space="preserve"> method</w:t>
      </w:r>
      <w:r w:rsidR="002C6BA4" w:rsidRPr="002C6BA4">
        <w:t xml:space="preserve"> </w:t>
      </w:r>
      <w:proofErr w:type="spellStart"/>
      <w:r w:rsidR="002C6BA4" w:rsidRPr="002C6BA4">
        <w:t>hoặc</w:t>
      </w:r>
      <w:proofErr w:type="spellEnd"/>
      <w:r w:rsidR="002C6BA4" w:rsidRPr="002C6BA4">
        <w:t xml:space="preserve"> </w:t>
      </w:r>
      <w:r w:rsidR="00DE500E">
        <w:t>attribute</w:t>
      </w:r>
      <w:r w:rsidR="002C6BA4" w:rsidRPr="002C6BA4">
        <w:t xml:space="preserve"> </w:t>
      </w:r>
      <w:proofErr w:type="spellStart"/>
      <w:r w:rsidR="002C6BA4" w:rsidRPr="002C6BA4">
        <w:t>trong</w:t>
      </w:r>
      <w:proofErr w:type="spellEnd"/>
      <w:r w:rsidR="002C6BA4" w:rsidRPr="002C6BA4">
        <w:t xml:space="preserve"> </w:t>
      </w:r>
      <w:proofErr w:type="spellStart"/>
      <w:r w:rsidR="002C6BA4" w:rsidRPr="002C6BA4">
        <w:t>hệ</w:t>
      </w:r>
      <w:proofErr w:type="spellEnd"/>
      <w:r w:rsidR="002C6BA4" w:rsidRPr="002C6BA4">
        <w:t xml:space="preserve"> </w:t>
      </w:r>
      <w:proofErr w:type="spellStart"/>
      <w:r w:rsidR="002C6BA4" w:rsidRPr="002C6BA4">
        <w:t>thống</w:t>
      </w:r>
      <w:proofErr w:type="spellEnd"/>
      <w:r w:rsidR="002C6BA4" w:rsidRPr="002C6BA4">
        <w:t xml:space="preserve"> </w:t>
      </w:r>
      <w:proofErr w:type="spellStart"/>
      <w:r w:rsidR="002C6BA4" w:rsidRPr="002C6BA4">
        <w:t>phân</w:t>
      </w:r>
      <w:proofErr w:type="spellEnd"/>
      <w:r w:rsidR="002C6BA4" w:rsidRPr="002C6BA4">
        <w:t xml:space="preserve"> </w:t>
      </w:r>
      <w:proofErr w:type="spellStart"/>
      <w:r w:rsidR="002C6BA4" w:rsidRPr="002C6BA4">
        <w:t>cấp</w:t>
      </w:r>
      <w:proofErr w:type="spellEnd"/>
      <w:r w:rsidR="002C6BA4" w:rsidRPr="002C6BA4">
        <w:t xml:space="preserve"> </w:t>
      </w:r>
      <w:proofErr w:type="spellStart"/>
      <w:r w:rsidR="002C6BA4" w:rsidRPr="002C6BA4">
        <w:t>lớp</w:t>
      </w:r>
      <w:proofErr w:type="spellEnd"/>
      <w:r w:rsidR="002C6BA4" w:rsidRPr="002C6BA4">
        <w:t xml:space="preserve">, </w:t>
      </w:r>
      <w:proofErr w:type="spellStart"/>
      <w:r w:rsidR="002C6BA4" w:rsidRPr="002C6BA4">
        <w:t>đặc</w:t>
      </w:r>
      <w:proofErr w:type="spellEnd"/>
      <w:r w:rsidR="002C6BA4" w:rsidRPr="002C6BA4">
        <w:t xml:space="preserve"> </w:t>
      </w:r>
      <w:proofErr w:type="spellStart"/>
      <w:r w:rsidR="002C6BA4" w:rsidRPr="002C6BA4">
        <w:t>biệt</w:t>
      </w:r>
      <w:proofErr w:type="spellEnd"/>
      <w:r w:rsidR="002C6BA4" w:rsidRPr="002C6BA4">
        <w:t xml:space="preserve"> </w:t>
      </w:r>
      <w:proofErr w:type="spellStart"/>
      <w:r w:rsidR="002C6BA4" w:rsidRPr="002C6BA4">
        <w:t>quan</w:t>
      </w:r>
      <w:proofErr w:type="spellEnd"/>
      <w:r w:rsidR="002C6BA4" w:rsidRPr="002C6BA4">
        <w:t xml:space="preserve"> </w:t>
      </w:r>
      <w:proofErr w:type="spellStart"/>
      <w:r w:rsidR="002C6BA4" w:rsidRPr="002C6BA4">
        <w:t>trọng</w:t>
      </w:r>
      <w:proofErr w:type="spellEnd"/>
      <w:r w:rsidR="002C6BA4" w:rsidRPr="002C6BA4">
        <w:t xml:space="preserve"> </w:t>
      </w:r>
      <w:proofErr w:type="spellStart"/>
      <w:r w:rsidR="002C6BA4" w:rsidRPr="002C6BA4">
        <w:t>trong</w:t>
      </w:r>
      <w:proofErr w:type="spellEnd"/>
      <w:r w:rsidR="002C6BA4" w:rsidRPr="002C6BA4">
        <w:t xml:space="preserve"> </w:t>
      </w:r>
      <w:proofErr w:type="spellStart"/>
      <w:r w:rsidR="002C6BA4" w:rsidRPr="002C6BA4">
        <w:t>đa</w:t>
      </w:r>
      <w:proofErr w:type="spellEnd"/>
      <w:r w:rsidR="002C6BA4" w:rsidRPr="002C6BA4">
        <w:t xml:space="preserve"> </w:t>
      </w:r>
      <w:proofErr w:type="spellStart"/>
      <w:r w:rsidR="002C6BA4" w:rsidRPr="002C6BA4">
        <w:t>kế</w:t>
      </w:r>
      <w:proofErr w:type="spellEnd"/>
      <w:r w:rsidR="00E97C07">
        <w:t xml:space="preserve"> </w:t>
      </w:r>
      <w:proofErr w:type="spellStart"/>
      <w:r w:rsidR="00E97C07">
        <w:t>thừa</w:t>
      </w:r>
      <w:proofErr w:type="spellEnd"/>
      <w:r>
        <w:t>. [4]</w:t>
      </w:r>
    </w:p>
    <w:p w14:paraId="1BD99BE1" w14:textId="77777777" w:rsidR="00171FCB" w:rsidRDefault="00000000">
      <w:r>
        <w:br w:type="page"/>
      </w:r>
    </w:p>
    <w:p w14:paraId="063DBAD1" w14:textId="77777777" w:rsidR="00171FCB" w:rsidRDefault="00000000">
      <w:pPr>
        <w:pStyle w:val="Heading1"/>
      </w:pPr>
      <w:r>
        <w:rPr>
          <w:rFonts w:ascii="Times New Roman" w:eastAsia="Times New Roman" w:hAnsi="Times New Roman"/>
        </w:rPr>
        <w:lastRenderedPageBreak/>
        <w:t>CHƯƠNG 5. STANDARD LIBRARY</w:t>
      </w:r>
    </w:p>
    <w:p w14:paraId="0934A09F" w14:textId="77777777" w:rsidR="00171FCB" w:rsidRDefault="00000000">
      <w:pPr>
        <w:jc w:val="both"/>
      </w:pPr>
      <w:r>
        <w:t xml:space="preserve">Standard Library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module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: [1]</w:t>
      </w:r>
    </w:p>
    <w:p w14:paraId="4302AC2F" w14:textId="77777777" w:rsidR="00171FCB" w:rsidRDefault="00000000">
      <w:pPr>
        <w:jc w:val="both"/>
      </w:pPr>
      <w:proofErr w:type="spellStart"/>
      <w:r>
        <w:t>pathlib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object-oriented: [1]</w:t>
      </w:r>
    </w:p>
    <w:p w14:paraId="5894584C" w14:textId="77777777" w:rsidR="00171FCB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120" w:after="120"/>
        <w:ind w:left="283"/>
      </w:pPr>
      <w:r>
        <w:rPr>
          <w:rFonts w:ascii="Consolas" w:hAnsi="Consolas"/>
          <w:sz w:val="20"/>
        </w:rPr>
        <w:t xml:space="preserve">from </w:t>
      </w:r>
      <w:proofErr w:type="spellStart"/>
      <w:r>
        <w:rPr>
          <w:rFonts w:ascii="Consolas" w:hAnsi="Consolas"/>
          <w:sz w:val="20"/>
        </w:rPr>
        <w:t>pathlib</w:t>
      </w:r>
      <w:proofErr w:type="spellEnd"/>
      <w:r>
        <w:rPr>
          <w:rFonts w:ascii="Consolas" w:hAnsi="Consolas"/>
          <w:sz w:val="20"/>
        </w:rPr>
        <w:t xml:space="preserve"> import Path</w:t>
      </w:r>
      <w:r>
        <w:rPr>
          <w:rFonts w:ascii="Consolas" w:hAnsi="Consolas"/>
          <w:sz w:val="20"/>
        </w:rPr>
        <w:br/>
      </w:r>
      <w:proofErr w:type="spellStart"/>
      <w:r>
        <w:rPr>
          <w:rFonts w:ascii="Consolas" w:hAnsi="Consolas"/>
          <w:sz w:val="20"/>
        </w:rPr>
        <w:t>path</w:t>
      </w:r>
      <w:proofErr w:type="spellEnd"/>
      <w:r>
        <w:rPr>
          <w:rFonts w:ascii="Consolas" w:hAnsi="Consolas"/>
          <w:sz w:val="20"/>
        </w:rPr>
        <w:t xml:space="preserve"> = Path("data.txt")</w:t>
      </w:r>
      <w:r>
        <w:rPr>
          <w:rFonts w:ascii="Consolas" w:hAnsi="Consolas"/>
          <w:sz w:val="20"/>
        </w:rPr>
        <w:br/>
      </w:r>
      <w:proofErr w:type="spellStart"/>
      <w:r>
        <w:rPr>
          <w:rFonts w:ascii="Consolas" w:hAnsi="Consolas"/>
          <w:sz w:val="20"/>
        </w:rPr>
        <w:t>path.write_text</w:t>
      </w:r>
      <w:proofErr w:type="spellEnd"/>
      <w:r>
        <w:rPr>
          <w:rFonts w:ascii="Consolas" w:hAnsi="Consolas"/>
          <w:sz w:val="20"/>
        </w:rPr>
        <w:t>("Hello")</w:t>
      </w:r>
      <w:r>
        <w:rPr>
          <w:rFonts w:ascii="Consolas" w:hAnsi="Consolas"/>
          <w:sz w:val="20"/>
        </w:rPr>
        <w:br/>
        <w:t>print(</w:t>
      </w:r>
      <w:proofErr w:type="spellStart"/>
      <w:r>
        <w:rPr>
          <w:rFonts w:ascii="Consolas" w:hAnsi="Consolas"/>
          <w:sz w:val="20"/>
        </w:rPr>
        <w:t>path.read_text</w:t>
      </w:r>
      <w:proofErr w:type="spellEnd"/>
      <w:r>
        <w:rPr>
          <w:rFonts w:ascii="Consolas" w:hAnsi="Consolas"/>
          <w:sz w:val="20"/>
        </w:rPr>
        <w:t>())  # Hello</w:t>
      </w:r>
      <w:r>
        <w:rPr>
          <w:rFonts w:ascii="Consolas" w:hAnsi="Consolas"/>
          <w:sz w:val="20"/>
        </w:rPr>
        <w:br/>
        <w:t>print(</w:t>
      </w:r>
      <w:proofErr w:type="spellStart"/>
      <w:r>
        <w:rPr>
          <w:rFonts w:ascii="Consolas" w:hAnsi="Consolas"/>
          <w:sz w:val="20"/>
        </w:rPr>
        <w:t>path.suffix</w:t>
      </w:r>
      <w:proofErr w:type="spellEnd"/>
      <w:r>
        <w:rPr>
          <w:rFonts w:ascii="Consolas" w:hAnsi="Consolas"/>
          <w:sz w:val="20"/>
        </w:rPr>
        <w:t>)       # .txt</w:t>
      </w:r>
    </w:p>
    <w:p w14:paraId="4E0C318D" w14:textId="77777777" w:rsidR="00171FCB" w:rsidRDefault="00000000">
      <w:pPr>
        <w:jc w:val="center"/>
      </w:pPr>
      <w:r>
        <w:rPr>
          <w:i/>
          <w:sz w:val="20"/>
        </w:rPr>
        <w:t xml:space="preserve">Code 15. </w:t>
      </w:r>
      <w:proofErr w:type="spellStart"/>
      <w:r>
        <w:rPr>
          <w:i/>
          <w:sz w:val="20"/>
        </w:rPr>
        <w:t>pathlib</w:t>
      </w:r>
      <w:proofErr w:type="spellEnd"/>
    </w:p>
    <w:p w14:paraId="44D5D52D" w14:textId="77777777" w:rsidR="007D05FF" w:rsidRDefault="007D05FF">
      <w:pPr>
        <w:jc w:val="both"/>
      </w:pPr>
      <w:r>
        <w:t xml:space="preserve">Thư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json</w:t>
      </w:r>
      <w:proofErr w:type="spellEnd"/>
      <w:r>
        <w:t xml:space="preserve"> deserialize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web. [1]</w:t>
      </w:r>
    </w:p>
    <w:p w14:paraId="5A5FE8DA" w14:textId="77777777" w:rsidR="007D05FF" w:rsidRDefault="007D05FF">
      <w:pPr>
        <w:jc w:val="both"/>
      </w:pPr>
      <w:r>
        <w:t xml:space="preserve">Thư </w:t>
      </w:r>
      <w:proofErr w:type="spellStart"/>
      <w:r>
        <w:t>viện</w:t>
      </w:r>
      <w:proofErr w:type="spellEnd"/>
      <w:r>
        <w:t xml:space="preserve"> re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regular expression. [1]</w:t>
      </w:r>
    </w:p>
    <w:p w14:paraId="2C74D44E" w14:textId="77777777" w:rsidR="00894BA0" w:rsidRDefault="00901359">
      <w:pPr>
        <w:jc w:val="both"/>
      </w:pPr>
      <w:r>
        <w:t xml:space="preserve">Thư </w:t>
      </w:r>
      <w:proofErr w:type="spellStart"/>
      <w:r>
        <w:t>viện</w:t>
      </w:r>
      <w:proofErr w:type="spellEnd"/>
      <w:r>
        <w:t xml:space="preserve"> collections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Counte</w:t>
      </w:r>
      <w:r w:rsidR="00894BA0">
        <w:t>r</w:t>
      </w:r>
      <w:r>
        <w:t xml:space="preserve"> [1]</w:t>
      </w:r>
    </w:p>
    <w:p w14:paraId="19017766" w14:textId="77777777" w:rsidR="00171FCB" w:rsidRDefault="00901359">
      <w:pPr>
        <w:jc w:val="both"/>
      </w:pPr>
      <w:r>
        <w:t xml:space="preserve">Thư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defaultdict</w:t>
      </w:r>
      <w:proofErr w:type="spellEnd"/>
      <w:r>
        <w:t xml:space="preserve">, deque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list/tuple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 [1]</w:t>
      </w:r>
    </w:p>
    <w:p w14:paraId="684E4D55" w14:textId="77777777" w:rsidR="00171FCB" w:rsidRDefault="00000000">
      <w:pPr>
        <w:pStyle w:val="Heading1"/>
      </w:pPr>
      <w:r>
        <w:rPr>
          <w:rFonts w:ascii="Times New Roman" w:eastAsia="Times New Roman" w:hAnsi="Times New Roman"/>
        </w:rPr>
        <w:t>CHƯƠNG 6. HỆ SINH THÁI THƯ VIỆN</w:t>
      </w:r>
    </w:p>
    <w:p w14:paraId="1EF9A872" w14:textId="77777777" w:rsidR="00171FCB" w:rsidRDefault="00000000">
      <w:pPr>
        <w:jc w:val="both"/>
      </w:pPr>
      <w:proofErr w:type="spellStart"/>
      <w:r>
        <w:t>PyPI</w:t>
      </w:r>
      <w:proofErr w:type="spellEnd"/>
      <w:r>
        <w:t xml:space="preserve"> </w:t>
      </w:r>
      <w:r w:rsidR="00ED47A9">
        <w:rPr>
          <w:vertAlign w:val="superscript"/>
        </w:rPr>
        <w:t>[</w:t>
      </w:r>
      <w:r w:rsidR="003C3B22">
        <w:rPr>
          <w:vertAlign w:val="superscript"/>
        </w:rPr>
        <w:t>5</w:t>
      </w:r>
      <w:r w:rsidR="00ED47A9">
        <w:rPr>
          <w:vertAlign w:val="superscript"/>
        </w:rPr>
        <w:t>]</w:t>
      </w:r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chục</w:t>
      </w:r>
      <w:proofErr w:type="spellEnd"/>
      <w:r>
        <w:t xml:space="preserve"> </w:t>
      </w:r>
      <w:proofErr w:type="spellStart"/>
      <w:r>
        <w:t>nghìn</w:t>
      </w:r>
      <w:proofErr w:type="spellEnd"/>
      <w:r>
        <w:t xml:space="preserve"> package. Các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proofErr w:type="spellEnd"/>
      <w: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171FCB" w14:paraId="713B4BAF" w14:textId="77777777">
        <w:trPr>
          <w:jc w:val="center"/>
        </w:trPr>
        <w:tc>
          <w:tcPr>
            <w:tcW w:w="3024" w:type="dxa"/>
          </w:tcPr>
          <w:p w14:paraId="6ABFECD6" w14:textId="77777777" w:rsidR="00171FCB" w:rsidRDefault="00000000">
            <w:r>
              <w:rPr>
                <w:b/>
                <w:sz w:val="22"/>
              </w:rPr>
              <w:t xml:space="preserve">Thư </w:t>
            </w:r>
            <w:proofErr w:type="spellStart"/>
            <w:r>
              <w:rPr>
                <w:b/>
                <w:sz w:val="22"/>
              </w:rPr>
              <w:t>viện</w:t>
            </w:r>
            <w:proofErr w:type="spellEnd"/>
          </w:p>
        </w:tc>
        <w:tc>
          <w:tcPr>
            <w:tcW w:w="3024" w:type="dxa"/>
          </w:tcPr>
          <w:p w14:paraId="5FEDBC43" w14:textId="77777777" w:rsidR="00171FCB" w:rsidRDefault="00000000">
            <w:proofErr w:type="spellStart"/>
            <w:r>
              <w:rPr>
                <w:b/>
                <w:sz w:val="22"/>
              </w:rPr>
              <w:t>Lĩnh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vực</w:t>
            </w:r>
            <w:proofErr w:type="spellEnd"/>
          </w:p>
        </w:tc>
        <w:tc>
          <w:tcPr>
            <w:tcW w:w="3024" w:type="dxa"/>
          </w:tcPr>
          <w:p w14:paraId="3E5C2D1B" w14:textId="77777777" w:rsidR="00171FCB" w:rsidRDefault="00000000">
            <w:proofErr w:type="spellStart"/>
            <w:r>
              <w:rPr>
                <w:b/>
                <w:sz w:val="22"/>
              </w:rPr>
              <w:t>Mô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tả</w:t>
            </w:r>
            <w:proofErr w:type="spellEnd"/>
          </w:p>
        </w:tc>
      </w:tr>
      <w:tr w:rsidR="00171FCB" w14:paraId="20F9A06E" w14:textId="77777777">
        <w:trPr>
          <w:jc w:val="center"/>
        </w:trPr>
        <w:tc>
          <w:tcPr>
            <w:tcW w:w="3024" w:type="dxa"/>
          </w:tcPr>
          <w:p w14:paraId="0AD3617A" w14:textId="77777777" w:rsidR="00171FCB" w:rsidRDefault="00000000">
            <w:r>
              <w:rPr>
                <w:sz w:val="22"/>
              </w:rPr>
              <w:t>NumPy</w:t>
            </w:r>
          </w:p>
        </w:tc>
        <w:tc>
          <w:tcPr>
            <w:tcW w:w="3024" w:type="dxa"/>
          </w:tcPr>
          <w:p w14:paraId="6A4F442F" w14:textId="77777777" w:rsidR="00171FCB" w:rsidRDefault="00000000">
            <w:r>
              <w:rPr>
                <w:sz w:val="22"/>
              </w:rPr>
              <w:t>Scientific computing</w:t>
            </w:r>
          </w:p>
        </w:tc>
        <w:tc>
          <w:tcPr>
            <w:tcW w:w="3024" w:type="dxa"/>
          </w:tcPr>
          <w:p w14:paraId="7DF7A81F" w14:textId="77777777" w:rsidR="00171FCB" w:rsidRDefault="00000000">
            <w:proofErr w:type="spellStart"/>
            <w:r>
              <w:rPr>
                <w:sz w:val="22"/>
              </w:rPr>
              <w:t>Mảng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chiều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toán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học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số</w:t>
            </w:r>
            <w:proofErr w:type="spellEnd"/>
          </w:p>
        </w:tc>
      </w:tr>
      <w:tr w:rsidR="00171FCB" w14:paraId="154FBBDA" w14:textId="77777777">
        <w:trPr>
          <w:jc w:val="center"/>
        </w:trPr>
        <w:tc>
          <w:tcPr>
            <w:tcW w:w="3024" w:type="dxa"/>
          </w:tcPr>
          <w:p w14:paraId="238C567B" w14:textId="77777777" w:rsidR="00171FCB" w:rsidRDefault="00000000">
            <w:r>
              <w:rPr>
                <w:sz w:val="22"/>
              </w:rPr>
              <w:t>Pandas</w:t>
            </w:r>
          </w:p>
        </w:tc>
        <w:tc>
          <w:tcPr>
            <w:tcW w:w="3024" w:type="dxa"/>
          </w:tcPr>
          <w:p w14:paraId="59DE8134" w14:textId="77777777" w:rsidR="00171FCB" w:rsidRDefault="00000000">
            <w:r>
              <w:rPr>
                <w:sz w:val="22"/>
              </w:rPr>
              <w:t>Data analysis</w:t>
            </w:r>
          </w:p>
        </w:tc>
        <w:tc>
          <w:tcPr>
            <w:tcW w:w="3024" w:type="dxa"/>
          </w:tcPr>
          <w:p w14:paraId="480F7D89" w14:textId="77777777" w:rsidR="00171FCB" w:rsidRDefault="00000000">
            <w:proofErr w:type="spellStart"/>
            <w:r>
              <w:rPr>
                <w:sz w:val="22"/>
              </w:rPr>
              <w:t>DataFrame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dữ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liệu</w:t>
            </w:r>
            <w:proofErr w:type="spellEnd"/>
          </w:p>
        </w:tc>
      </w:tr>
      <w:tr w:rsidR="00171FCB" w14:paraId="48B7C05D" w14:textId="77777777">
        <w:trPr>
          <w:jc w:val="center"/>
        </w:trPr>
        <w:tc>
          <w:tcPr>
            <w:tcW w:w="3024" w:type="dxa"/>
          </w:tcPr>
          <w:p w14:paraId="2EE64DD3" w14:textId="77777777" w:rsidR="00171FCB" w:rsidRDefault="00000000">
            <w:r>
              <w:rPr>
                <w:sz w:val="22"/>
              </w:rPr>
              <w:t>Matplotlib</w:t>
            </w:r>
          </w:p>
        </w:tc>
        <w:tc>
          <w:tcPr>
            <w:tcW w:w="3024" w:type="dxa"/>
          </w:tcPr>
          <w:p w14:paraId="544450E6" w14:textId="77777777" w:rsidR="00171FCB" w:rsidRDefault="00000000">
            <w:r>
              <w:rPr>
                <w:sz w:val="22"/>
              </w:rPr>
              <w:t>Visualization</w:t>
            </w:r>
          </w:p>
        </w:tc>
        <w:tc>
          <w:tcPr>
            <w:tcW w:w="3024" w:type="dxa"/>
          </w:tcPr>
          <w:p w14:paraId="5BE058B3" w14:textId="77777777" w:rsidR="00171FCB" w:rsidRDefault="00000000">
            <w:proofErr w:type="spellStart"/>
            <w:r>
              <w:rPr>
                <w:sz w:val="22"/>
              </w:rPr>
              <w:t>Vẽ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biểu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đồ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thị</w:t>
            </w:r>
            <w:proofErr w:type="spellEnd"/>
          </w:p>
        </w:tc>
      </w:tr>
      <w:tr w:rsidR="00171FCB" w14:paraId="3CEBFA70" w14:textId="77777777">
        <w:trPr>
          <w:jc w:val="center"/>
        </w:trPr>
        <w:tc>
          <w:tcPr>
            <w:tcW w:w="3024" w:type="dxa"/>
          </w:tcPr>
          <w:p w14:paraId="4C5B9ADB" w14:textId="77777777" w:rsidR="00171FCB" w:rsidRDefault="00000000">
            <w:r>
              <w:rPr>
                <w:sz w:val="22"/>
              </w:rPr>
              <w:t>Scikit-learn</w:t>
            </w:r>
          </w:p>
        </w:tc>
        <w:tc>
          <w:tcPr>
            <w:tcW w:w="3024" w:type="dxa"/>
          </w:tcPr>
          <w:p w14:paraId="7150B30D" w14:textId="77777777" w:rsidR="00171FCB" w:rsidRDefault="00000000">
            <w:r>
              <w:rPr>
                <w:sz w:val="22"/>
              </w:rPr>
              <w:t>Machine learning</w:t>
            </w:r>
          </w:p>
        </w:tc>
        <w:tc>
          <w:tcPr>
            <w:tcW w:w="3024" w:type="dxa"/>
          </w:tcPr>
          <w:p w14:paraId="3FF1DE5A" w14:textId="77777777" w:rsidR="00171FCB" w:rsidRDefault="00000000">
            <w:proofErr w:type="spellStart"/>
            <w:r>
              <w:rPr>
                <w:sz w:val="22"/>
              </w:rPr>
              <w:t>Thuật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toán</w:t>
            </w:r>
            <w:proofErr w:type="spellEnd"/>
            <w:r>
              <w:rPr>
                <w:sz w:val="22"/>
              </w:rPr>
              <w:t xml:space="preserve"> ML </w:t>
            </w:r>
            <w:proofErr w:type="spellStart"/>
            <w:r>
              <w:rPr>
                <w:sz w:val="22"/>
              </w:rPr>
              <w:t>cổ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điển</w:t>
            </w:r>
            <w:proofErr w:type="spellEnd"/>
          </w:p>
        </w:tc>
      </w:tr>
      <w:tr w:rsidR="00171FCB" w14:paraId="43A10B37" w14:textId="77777777">
        <w:trPr>
          <w:jc w:val="center"/>
        </w:trPr>
        <w:tc>
          <w:tcPr>
            <w:tcW w:w="3024" w:type="dxa"/>
          </w:tcPr>
          <w:p w14:paraId="43F36910" w14:textId="77777777" w:rsidR="00171FCB" w:rsidRDefault="00000000">
            <w:r>
              <w:rPr>
                <w:sz w:val="22"/>
              </w:rPr>
              <w:t>TensorFlow</w:t>
            </w:r>
          </w:p>
        </w:tc>
        <w:tc>
          <w:tcPr>
            <w:tcW w:w="3024" w:type="dxa"/>
          </w:tcPr>
          <w:p w14:paraId="6C126480" w14:textId="77777777" w:rsidR="00171FCB" w:rsidRDefault="00000000">
            <w:r>
              <w:rPr>
                <w:sz w:val="22"/>
              </w:rPr>
              <w:t>Deep learning</w:t>
            </w:r>
          </w:p>
        </w:tc>
        <w:tc>
          <w:tcPr>
            <w:tcW w:w="3024" w:type="dxa"/>
          </w:tcPr>
          <w:p w14:paraId="18A66C9A" w14:textId="77777777" w:rsidR="00171FCB" w:rsidRDefault="00000000">
            <w:r>
              <w:rPr>
                <w:sz w:val="22"/>
              </w:rPr>
              <w:t>Neural network (Google)</w:t>
            </w:r>
          </w:p>
        </w:tc>
      </w:tr>
      <w:tr w:rsidR="00171FCB" w14:paraId="14000C40" w14:textId="77777777">
        <w:trPr>
          <w:jc w:val="center"/>
        </w:trPr>
        <w:tc>
          <w:tcPr>
            <w:tcW w:w="3024" w:type="dxa"/>
          </w:tcPr>
          <w:p w14:paraId="14380A76" w14:textId="77777777" w:rsidR="00171FCB" w:rsidRDefault="00000000">
            <w:proofErr w:type="spellStart"/>
            <w:r>
              <w:rPr>
                <w:sz w:val="22"/>
              </w:rPr>
              <w:t>PyTorch</w:t>
            </w:r>
            <w:proofErr w:type="spellEnd"/>
          </w:p>
        </w:tc>
        <w:tc>
          <w:tcPr>
            <w:tcW w:w="3024" w:type="dxa"/>
          </w:tcPr>
          <w:p w14:paraId="44F5FD4D" w14:textId="77777777" w:rsidR="00171FCB" w:rsidRDefault="00000000">
            <w:r>
              <w:rPr>
                <w:sz w:val="22"/>
              </w:rPr>
              <w:t>Deep learning</w:t>
            </w:r>
          </w:p>
        </w:tc>
        <w:tc>
          <w:tcPr>
            <w:tcW w:w="3024" w:type="dxa"/>
          </w:tcPr>
          <w:p w14:paraId="2C0341CC" w14:textId="77777777" w:rsidR="00171FCB" w:rsidRDefault="00000000">
            <w:r>
              <w:rPr>
                <w:sz w:val="22"/>
              </w:rPr>
              <w:t>Neural network (Meta)</w:t>
            </w:r>
          </w:p>
        </w:tc>
      </w:tr>
      <w:tr w:rsidR="00171FCB" w14:paraId="7B7A6651" w14:textId="77777777">
        <w:trPr>
          <w:jc w:val="center"/>
        </w:trPr>
        <w:tc>
          <w:tcPr>
            <w:tcW w:w="3024" w:type="dxa"/>
          </w:tcPr>
          <w:p w14:paraId="60E29E42" w14:textId="77777777" w:rsidR="00171FCB" w:rsidRDefault="00000000">
            <w:r>
              <w:rPr>
                <w:sz w:val="22"/>
              </w:rPr>
              <w:t>Django</w:t>
            </w:r>
          </w:p>
        </w:tc>
        <w:tc>
          <w:tcPr>
            <w:tcW w:w="3024" w:type="dxa"/>
          </w:tcPr>
          <w:p w14:paraId="70DE2DDA" w14:textId="77777777" w:rsidR="00171FCB" w:rsidRDefault="00000000">
            <w:r>
              <w:rPr>
                <w:sz w:val="22"/>
              </w:rPr>
              <w:t>Web development</w:t>
            </w:r>
          </w:p>
        </w:tc>
        <w:tc>
          <w:tcPr>
            <w:tcW w:w="3024" w:type="dxa"/>
          </w:tcPr>
          <w:p w14:paraId="16920945" w14:textId="77777777" w:rsidR="00171FCB" w:rsidRDefault="00000000">
            <w:r>
              <w:rPr>
                <w:sz w:val="22"/>
              </w:rPr>
              <w:t>Full-stack framework</w:t>
            </w:r>
          </w:p>
        </w:tc>
      </w:tr>
      <w:tr w:rsidR="00171FCB" w14:paraId="1F9CC023" w14:textId="77777777">
        <w:trPr>
          <w:jc w:val="center"/>
        </w:trPr>
        <w:tc>
          <w:tcPr>
            <w:tcW w:w="3024" w:type="dxa"/>
          </w:tcPr>
          <w:p w14:paraId="21B431DB" w14:textId="77777777" w:rsidR="00171FCB" w:rsidRDefault="00000000">
            <w:r>
              <w:rPr>
                <w:sz w:val="22"/>
              </w:rPr>
              <w:t>Flask</w:t>
            </w:r>
          </w:p>
        </w:tc>
        <w:tc>
          <w:tcPr>
            <w:tcW w:w="3024" w:type="dxa"/>
          </w:tcPr>
          <w:p w14:paraId="18E95EED" w14:textId="77777777" w:rsidR="00171FCB" w:rsidRDefault="00000000">
            <w:r>
              <w:rPr>
                <w:sz w:val="22"/>
              </w:rPr>
              <w:t>Web development</w:t>
            </w:r>
          </w:p>
        </w:tc>
        <w:tc>
          <w:tcPr>
            <w:tcW w:w="3024" w:type="dxa"/>
          </w:tcPr>
          <w:p w14:paraId="4BEB5EB2" w14:textId="77777777" w:rsidR="00171FCB" w:rsidRDefault="00000000">
            <w:r>
              <w:rPr>
                <w:sz w:val="22"/>
              </w:rPr>
              <w:t>Micro framework</w:t>
            </w:r>
          </w:p>
        </w:tc>
      </w:tr>
      <w:tr w:rsidR="00171FCB" w14:paraId="29E175B1" w14:textId="77777777">
        <w:trPr>
          <w:jc w:val="center"/>
        </w:trPr>
        <w:tc>
          <w:tcPr>
            <w:tcW w:w="3024" w:type="dxa"/>
          </w:tcPr>
          <w:p w14:paraId="5B83C0A6" w14:textId="77777777" w:rsidR="00171FCB" w:rsidRDefault="00000000">
            <w:r>
              <w:rPr>
                <w:sz w:val="22"/>
              </w:rPr>
              <w:t>Requests</w:t>
            </w:r>
          </w:p>
        </w:tc>
        <w:tc>
          <w:tcPr>
            <w:tcW w:w="3024" w:type="dxa"/>
          </w:tcPr>
          <w:p w14:paraId="68829A83" w14:textId="77777777" w:rsidR="00171FCB" w:rsidRDefault="00000000">
            <w:r>
              <w:rPr>
                <w:sz w:val="22"/>
              </w:rPr>
              <w:t>HTTP</w:t>
            </w:r>
          </w:p>
        </w:tc>
        <w:tc>
          <w:tcPr>
            <w:tcW w:w="3024" w:type="dxa"/>
          </w:tcPr>
          <w:p w14:paraId="756E773E" w14:textId="77777777" w:rsidR="00171FCB" w:rsidRDefault="00000000">
            <w:proofErr w:type="spellStart"/>
            <w:r>
              <w:rPr>
                <w:sz w:val="22"/>
              </w:rPr>
              <w:t>Gửi</w:t>
            </w:r>
            <w:proofErr w:type="spellEnd"/>
            <w:r>
              <w:rPr>
                <w:sz w:val="22"/>
              </w:rPr>
              <w:t xml:space="preserve"> HTTP request</w:t>
            </w:r>
          </w:p>
        </w:tc>
      </w:tr>
    </w:tbl>
    <w:p w14:paraId="496CDDFE" w14:textId="77777777" w:rsidR="00171FCB" w:rsidRDefault="00000000">
      <w:pPr>
        <w:jc w:val="center"/>
      </w:pPr>
      <w:proofErr w:type="spellStart"/>
      <w:r>
        <w:rPr>
          <w:i/>
          <w:sz w:val="20"/>
        </w:rPr>
        <w:t>Bảng</w:t>
      </w:r>
      <w:proofErr w:type="spellEnd"/>
      <w:r>
        <w:rPr>
          <w:i/>
          <w:sz w:val="20"/>
        </w:rPr>
        <w:t xml:space="preserve"> 2. Thư </w:t>
      </w:r>
      <w:proofErr w:type="spellStart"/>
      <w:r>
        <w:rPr>
          <w:i/>
          <w:sz w:val="20"/>
        </w:rPr>
        <w:t>viện</w:t>
      </w:r>
      <w:proofErr w:type="spellEnd"/>
      <w:r>
        <w:rPr>
          <w:i/>
          <w:sz w:val="20"/>
        </w:rPr>
        <w:t xml:space="preserve"> Python </w:t>
      </w:r>
      <w:proofErr w:type="spellStart"/>
      <w:r>
        <w:rPr>
          <w:i/>
          <w:sz w:val="20"/>
        </w:rPr>
        <w:t>phổ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biến</w:t>
      </w:r>
      <w:proofErr w:type="spellEnd"/>
    </w:p>
    <w:p w14:paraId="708D392E" w14:textId="77777777" w:rsidR="00171FCB" w:rsidRDefault="00000000">
      <w:pPr>
        <w:jc w:val="both"/>
      </w:pPr>
      <w:proofErr w:type="spellStart"/>
      <w:r>
        <w:lastRenderedPageBreak/>
        <w:t>Mỗi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NumPy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Pandas [3], Matplotlib; TensorFlow/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deep learning. Django/Flask/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web development.</w:t>
      </w:r>
    </w:p>
    <w:p w14:paraId="74D786BB" w14:textId="77777777" w:rsidR="00171FCB" w:rsidRDefault="00000000">
      <w:pPr>
        <w:pStyle w:val="Heading1"/>
      </w:pPr>
      <w:r>
        <w:rPr>
          <w:rFonts w:ascii="Times New Roman" w:eastAsia="Times New Roman" w:hAnsi="Times New Roman"/>
        </w:rPr>
        <w:t>CHƯƠNG 7. ỨNG DỤNG THỰC TẾ</w:t>
      </w:r>
    </w:p>
    <w:p w14:paraId="0B5898DE" w14:textId="77777777" w:rsidR="00171FCB" w:rsidRDefault="00000000">
      <w:pPr>
        <w:jc w:val="both"/>
      </w:pPr>
      <w:r>
        <w:t xml:space="preserve">Python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file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60ED2389" w14:textId="77777777" w:rsidR="00171FCB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120" w:after="120"/>
        <w:ind w:left="283"/>
      </w:pPr>
      <w:r>
        <w:rPr>
          <w:rFonts w:ascii="Consolas" w:hAnsi="Consolas"/>
          <w:sz w:val="20"/>
        </w:rPr>
        <w:t xml:space="preserve">from </w:t>
      </w:r>
      <w:proofErr w:type="spellStart"/>
      <w:r>
        <w:rPr>
          <w:rFonts w:ascii="Consolas" w:hAnsi="Consolas"/>
          <w:sz w:val="20"/>
        </w:rPr>
        <w:t>pathlib</w:t>
      </w:r>
      <w:proofErr w:type="spellEnd"/>
      <w:r>
        <w:rPr>
          <w:rFonts w:ascii="Consolas" w:hAnsi="Consolas"/>
          <w:sz w:val="20"/>
        </w:rPr>
        <w:t xml:space="preserve"> import Path</w:t>
      </w:r>
      <w:r>
        <w:rPr>
          <w:rFonts w:ascii="Consolas" w:hAnsi="Consolas"/>
          <w:sz w:val="20"/>
        </w:rPr>
        <w:br/>
        <w:t xml:space="preserve">import </w:t>
      </w:r>
      <w:proofErr w:type="spellStart"/>
      <w:r>
        <w:rPr>
          <w:rFonts w:ascii="Consolas" w:hAnsi="Consolas"/>
          <w:sz w:val="20"/>
        </w:rPr>
        <w:t>shutil</w:t>
      </w:r>
      <w:proofErr w:type="spellEnd"/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folder = Path("photos")</w:t>
      </w:r>
      <w:r>
        <w:rPr>
          <w:rFonts w:ascii="Consolas" w:hAnsi="Consolas"/>
          <w:sz w:val="20"/>
        </w:rPr>
        <w:br/>
        <w:t xml:space="preserve">for </w:t>
      </w:r>
      <w:proofErr w:type="spellStart"/>
      <w:r>
        <w:rPr>
          <w:rFonts w:ascii="Consolas" w:hAnsi="Consolas"/>
          <w:sz w:val="20"/>
        </w:rPr>
        <w:t>idx</w:t>
      </w:r>
      <w:proofErr w:type="spellEnd"/>
      <w:r>
        <w:rPr>
          <w:rFonts w:ascii="Consolas" w:hAnsi="Consolas"/>
          <w:sz w:val="20"/>
        </w:rPr>
        <w:t xml:space="preserve">, </w:t>
      </w:r>
      <w:proofErr w:type="spellStart"/>
      <w:r>
        <w:rPr>
          <w:rFonts w:ascii="Consolas" w:hAnsi="Consolas"/>
          <w:sz w:val="20"/>
        </w:rPr>
        <w:t>src</w:t>
      </w:r>
      <w:proofErr w:type="spellEnd"/>
      <w:r>
        <w:rPr>
          <w:rFonts w:ascii="Consolas" w:hAnsi="Consolas"/>
          <w:sz w:val="20"/>
        </w:rPr>
        <w:t xml:space="preserve"> in enumerate(</w:t>
      </w:r>
      <w:proofErr w:type="spellStart"/>
      <w:r>
        <w:rPr>
          <w:rFonts w:ascii="Consolas" w:hAnsi="Consolas"/>
          <w:sz w:val="20"/>
        </w:rPr>
        <w:t>folder.glob</w:t>
      </w:r>
      <w:proofErr w:type="spellEnd"/>
      <w:r>
        <w:rPr>
          <w:rFonts w:ascii="Consolas" w:hAnsi="Consolas"/>
          <w:sz w:val="20"/>
        </w:rPr>
        <w:t>("*.jpg"), 1):</w:t>
      </w:r>
      <w:r>
        <w:rPr>
          <w:rFonts w:ascii="Consolas" w:hAnsi="Consolas"/>
          <w:sz w:val="20"/>
        </w:rPr>
        <w:br/>
        <w:t xml:space="preserve">    </w:t>
      </w:r>
      <w:proofErr w:type="spellStart"/>
      <w:r>
        <w:rPr>
          <w:rFonts w:ascii="Consolas" w:hAnsi="Consolas"/>
          <w:sz w:val="20"/>
        </w:rPr>
        <w:t>dest</w:t>
      </w:r>
      <w:proofErr w:type="spellEnd"/>
      <w:r>
        <w:rPr>
          <w:rFonts w:ascii="Consolas" w:hAnsi="Consolas"/>
          <w:sz w:val="20"/>
        </w:rPr>
        <w:t xml:space="preserve"> = folder / </w:t>
      </w:r>
      <w:proofErr w:type="spellStart"/>
      <w:r>
        <w:rPr>
          <w:rFonts w:ascii="Consolas" w:hAnsi="Consolas"/>
          <w:sz w:val="20"/>
        </w:rPr>
        <w:t>f"IMG</w:t>
      </w:r>
      <w:proofErr w:type="spellEnd"/>
      <w:r>
        <w:rPr>
          <w:rFonts w:ascii="Consolas" w:hAnsi="Consolas"/>
          <w:sz w:val="20"/>
        </w:rPr>
        <w:t>_{idx:03d}.jpg"</w:t>
      </w:r>
      <w:r>
        <w:rPr>
          <w:rFonts w:ascii="Consolas" w:hAnsi="Consolas"/>
          <w:sz w:val="20"/>
        </w:rPr>
        <w:br/>
        <w:t xml:space="preserve">    </w:t>
      </w:r>
      <w:proofErr w:type="spellStart"/>
      <w:r>
        <w:rPr>
          <w:rFonts w:ascii="Consolas" w:hAnsi="Consolas"/>
          <w:sz w:val="20"/>
        </w:rPr>
        <w:t>shutil.move</w:t>
      </w:r>
      <w:proofErr w:type="spellEnd"/>
      <w:r>
        <w:rPr>
          <w:rFonts w:ascii="Consolas" w:hAnsi="Consolas"/>
          <w:sz w:val="20"/>
        </w:rPr>
        <w:t>(</w:t>
      </w:r>
      <w:proofErr w:type="spellStart"/>
      <w:r>
        <w:rPr>
          <w:rFonts w:ascii="Consolas" w:hAnsi="Consolas"/>
          <w:sz w:val="20"/>
        </w:rPr>
        <w:t>src</w:t>
      </w:r>
      <w:proofErr w:type="spellEnd"/>
      <w:r>
        <w:rPr>
          <w:rFonts w:ascii="Consolas" w:hAnsi="Consolas"/>
          <w:sz w:val="20"/>
        </w:rPr>
        <w:t xml:space="preserve">, </w:t>
      </w:r>
      <w:proofErr w:type="spellStart"/>
      <w:r>
        <w:rPr>
          <w:rFonts w:ascii="Consolas" w:hAnsi="Consolas"/>
          <w:sz w:val="20"/>
        </w:rPr>
        <w:t>dest</w:t>
      </w:r>
      <w:proofErr w:type="spellEnd"/>
      <w:r>
        <w:rPr>
          <w:rFonts w:ascii="Consolas" w:hAnsi="Consolas"/>
          <w:sz w:val="20"/>
        </w:rPr>
        <w:t>)</w:t>
      </w:r>
    </w:p>
    <w:p w14:paraId="04792307" w14:textId="77777777" w:rsidR="00171FCB" w:rsidRDefault="00000000">
      <w:pPr>
        <w:jc w:val="center"/>
      </w:pPr>
      <w:r>
        <w:rPr>
          <w:i/>
          <w:sz w:val="20"/>
        </w:rPr>
        <w:t xml:space="preserve">Code 16. </w:t>
      </w:r>
      <w:proofErr w:type="spellStart"/>
      <w:r>
        <w:rPr>
          <w:i/>
          <w:sz w:val="20"/>
        </w:rPr>
        <w:t>Tự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động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hóa</w:t>
      </w:r>
      <w:proofErr w:type="spellEnd"/>
      <w:r>
        <w:rPr>
          <w:i/>
          <w:sz w:val="20"/>
        </w:rPr>
        <w:t xml:space="preserve"> file</w:t>
      </w:r>
    </w:p>
    <w:p w14:paraId="3641785E" w14:textId="77777777" w:rsidR="00171FCB" w:rsidRDefault="00000000">
      <w:pPr>
        <w:jc w:val="both"/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Pandas: [3]</w:t>
      </w:r>
    </w:p>
    <w:p w14:paraId="08B38A2A" w14:textId="77777777" w:rsidR="00171FCB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120" w:after="120"/>
        <w:ind w:left="283"/>
      </w:pPr>
      <w:r>
        <w:rPr>
          <w:rFonts w:ascii="Consolas" w:hAnsi="Consolas"/>
          <w:sz w:val="20"/>
        </w:rPr>
        <w:t>import pandas as pd</w:t>
      </w:r>
      <w:r>
        <w:rPr>
          <w:rFonts w:ascii="Consolas" w:hAnsi="Consolas"/>
          <w:sz w:val="20"/>
        </w:rPr>
        <w:br/>
      </w:r>
      <w:proofErr w:type="spellStart"/>
      <w:r>
        <w:rPr>
          <w:rFonts w:ascii="Consolas" w:hAnsi="Consolas"/>
          <w:sz w:val="20"/>
        </w:rPr>
        <w:t>df</w:t>
      </w:r>
      <w:proofErr w:type="spellEnd"/>
      <w:r>
        <w:rPr>
          <w:rFonts w:ascii="Consolas" w:hAnsi="Consolas"/>
          <w:sz w:val="20"/>
        </w:rPr>
        <w:t xml:space="preserve"> = </w:t>
      </w:r>
      <w:proofErr w:type="spellStart"/>
      <w:r>
        <w:rPr>
          <w:rFonts w:ascii="Consolas" w:hAnsi="Consolas"/>
          <w:sz w:val="20"/>
        </w:rPr>
        <w:t>pd.read_csv</w:t>
      </w:r>
      <w:proofErr w:type="spellEnd"/>
      <w:r>
        <w:rPr>
          <w:rFonts w:ascii="Consolas" w:hAnsi="Consolas"/>
          <w:sz w:val="20"/>
        </w:rPr>
        <w:t>("data.csv")</w:t>
      </w:r>
      <w:r>
        <w:rPr>
          <w:rFonts w:ascii="Consolas" w:hAnsi="Consolas"/>
          <w:sz w:val="20"/>
        </w:rPr>
        <w:br/>
        <w:t>print(</w:t>
      </w:r>
      <w:proofErr w:type="spellStart"/>
      <w:r>
        <w:rPr>
          <w:rFonts w:ascii="Consolas" w:hAnsi="Consolas"/>
          <w:sz w:val="20"/>
        </w:rPr>
        <w:t>df.describe</w:t>
      </w:r>
      <w:proofErr w:type="spellEnd"/>
      <w:r>
        <w:rPr>
          <w:rFonts w:ascii="Consolas" w:hAnsi="Consolas"/>
          <w:sz w:val="20"/>
        </w:rPr>
        <w:t>())</w:t>
      </w:r>
      <w:r>
        <w:rPr>
          <w:rFonts w:ascii="Consolas" w:hAnsi="Consolas"/>
          <w:sz w:val="20"/>
        </w:rPr>
        <w:br/>
        <w:t xml:space="preserve">grouped = </w:t>
      </w:r>
      <w:proofErr w:type="spellStart"/>
      <w:r>
        <w:rPr>
          <w:rFonts w:ascii="Consolas" w:hAnsi="Consolas"/>
          <w:sz w:val="20"/>
        </w:rPr>
        <w:t>df.groupby</w:t>
      </w:r>
      <w:proofErr w:type="spellEnd"/>
      <w:r>
        <w:rPr>
          <w:rFonts w:ascii="Consolas" w:hAnsi="Consolas"/>
          <w:sz w:val="20"/>
        </w:rPr>
        <w:t>("category").mean()</w:t>
      </w:r>
      <w:r>
        <w:rPr>
          <w:rFonts w:ascii="Consolas" w:hAnsi="Consolas"/>
          <w:sz w:val="20"/>
        </w:rPr>
        <w:br/>
      </w:r>
      <w:proofErr w:type="spellStart"/>
      <w:r>
        <w:rPr>
          <w:rFonts w:ascii="Consolas" w:hAnsi="Consolas"/>
          <w:sz w:val="20"/>
        </w:rPr>
        <w:t>df.to_csv</w:t>
      </w:r>
      <w:proofErr w:type="spellEnd"/>
      <w:r>
        <w:rPr>
          <w:rFonts w:ascii="Consolas" w:hAnsi="Consolas"/>
          <w:sz w:val="20"/>
        </w:rPr>
        <w:t>("cleaned.csv", index=False)</w:t>
      </w:r>
    </w:p>
    <w:p w14:paraId="6AC822D4" w14:textId="77777777" w:rsidR="00171FCB" w:rsidRDefault="00000000">
      <w:pPr>
        <w:jc w:val="center"/>
      </w:pPr>
      <w:r>
        <w:rPr>
          <w:i/>
          <w:sz w:val="20"/>
        </w:rPr>
        <w:t xml:space="preserve">Code 17. </w:t>
      </w:r>
      <w:proofErr w:type="spellStart"/>
      <w:r>
        <w:rPr>
          <w:i/>
          <w:sz w:val="20"/>
        </w:rPr>
        <w:t>Xử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lý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dữ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liệu</w:t>
      </w:r>
      <w:proofErr w:type="spellEnd"/>
    </w:p>
    <w:p w14:paraId="1AED1A5A" w14:textId="77777777" w:rsidR="00171FCB" w:rsidRDefault="00000000">
      <w:pPr>
        <w:jc w:val="both"/>
      </w:pPr>
      <w:proofErr w:type="spellStart"/>
      <w:r>
        <w:t>Gọi</w:t>
      </w:r>
      <w:proofErr w:type="spellEnd"/>
      <w:r>
        <w:t xml:space="preserve"> REST API:</w:t>
      </w:r>
    </w:p>
    <w:p w14:paraId="1518A193" w14:textId="77777777" w:rsidR="00171FCB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120" w:after="120"/>
        <w:ind w:left="283"/>
      </w:pPr>
      <w:r>
        <w:rPr>
          <w:rFonts w:ascii="Consolas" w:hAnsi="Consolas"/>
          <w:sz w:val="20"/>
        </w:rPr>
        <w:t>import requests</w:t>
      </w:r>
      <w:r>
        <w:rPr>
          <w:rFonts w:ascii="Consolas" w:hAnsi="Consolas"/>
          <w:sz w:val="20"/>
        </w:rPr>
        <w:br/>
        <w:t xml:space="preserve">resp = </w:t>
      </w:r>
      <w:proofErr w:type="spellStart"/>
      <w:r>
        <w:rPr>
          <w:rFonts w:ascii="Consolas" w:hAnsi="Consolas"/>
          <w:sz w:val="20"/>
        </w:rPr>
        <w:t>requests.get</w:t>
      </w:r>
      <w:proofErr w:type="spellEnd"/>
      <w:r>
        <w:rPr>
          <w:rFonts w:ascii="Consolas" w:hAnsi="Consolas"/>
          <w:sz w:val="20"/>
        </w:rPr>
        <w:t>("https://api.github.com/users/</w:t>
      </w:r>
      <w:proofErr w:type="spellStart"/>
      <w:r>
        <w:rPr>
          <w:rFonts w:ascii="Consolas" w:hAnsi="Consolas"/>
          <w:sz w:val="20"/>
        </w:rPr>
        <w:t>chillingcpp</w:t>
      </w:r>
      <w:proofErr w:type="spellEnd"/>
      <w:r>
        <w:rPr>
          <w:rFonts w:ascii="Consolas" w:hAnsi="Consolas"/>
          <w:sz w:val="20"/>
        </w:rPr>
        <w:t>")</w:t>
      </w:r>
      <w:r>
        <w:rPr>
          <w:rFonts w:ascii="Consolas" w:hAnsi="Consolas"/>
          <w:sz w:val="20"/>
        </w:rPr>
        <w:br/>
        <w:t xml:space="preserve">data = </w:t>
      </w:r>
      <w:proofErr w:type="spellStart"/>
      <w:r>
        <w:rPr>
          <w:rFonts w:ascii="Consolas" w:hAnsi="Consolas"/>
          <w:sz w:val="20"/>
        </w:rPr>
        <w:t>resp.json</w:t>
      </w:r>
      <w:proofErr w:type="spellEnd"/>
      <w:r>
        <w:rPr>
          <w:rFonts w:ascii="Consolas" w:hAnsi="Consolas"/>
          <w:sz w:val="20"/>
        </w:rPr>
        <w:t>()</w:t>
      </w:r>
      <w:r>
        <w:rPr>
          <w:rFonts w:ascii="Consolas" w:hAnsi="Consolas"/>
          <w:sz w:val="20"/>
        </w:rPr>
        <w:br/>
        <w:t>print(data["login"], data["</w:t>
      </w:r>
      <w:proofErr w:type="spellStart"/>
      <w:r>
        <w:rPr>
          <w:rFonts w:ascii="Consolas" w:hAnsi="Consolas"/>
          <w:sz w:val="20"/>
        </w:rPr>
        <w:t>public_repos</w:t>
      </w:r>
      <w:proofErr w:type="spellEnd"/>
      <w:r>
        <w:rPr>
          <w:rFonts w:ascii="Consolas" w:hAnsi="Consolas"/>
          <w:sz w:val="20"/>
        </w:rPr>
        <w:t>"])</w:t>
      </w:r>
    </w:p>
    <w:p w14:paraId="6CFB44B0" w14:textId="77777777" w:rsidR="00171FCB" w:rsidRDefault="00000000">
      <w:pPr>
        <w:jc w:val="center"/>
      </w:pPr>
      <w:r>
        <w:rPr>
          <w:i/>
          <w:sz w:val="20"/>
        </w:rPr>
        <w:t xml:space="preserve">Code 18. </w:t>
      </w:r>
      <w:proofErr w:type="spellStart"/>
      <w:r>
        <w:rPr>
          <w:i/>
          <w:sz w:val="20"/>
        </w:rPr>
        <w:t>Gọi</w:t>
      </w:r>
      <w:proofErr w:type="spellEnd"/>
      <w:r>
        <w:rPr>
          <w:i/>
          <w:sz w:val="20"/>
        </w:rPr>
        <w:t xml:space="preserve"> Web API</w:t>
      </w:r>
    </w:p>
    <w:p w14:paraId="7E870E4B" w14:textId="77777777" w:rsidR="00171FCB" w:rsidRDefault="00000000" w:rsidP="00361917">
      <w:pPr>
        <w:jc w:val="both"/>
      </w:pPr>
      <w:r>
        <w:t xml:space="preserve">Pipeline AI: Python →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(Pandas) → framework ML (Scikit-learn/TensorFlow) →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Python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này</w:t>
      </w:r>
      <w:proofErr w:type="spellEnd"/>
      <w:r w:rsidR="00361917">
        <w:t xml:space="preserve"> </w:t>
      </w:r>
      <w:proofErr w:type="spellStart"/>
      <w:r w:rsidR="00361917">
        <w:t>về</w:t>
      </w:r>
      <w:proofErr w:type="spellEnd"/>
      <w:r w:rsidR="00361917">
        <w:t xml:space="preserve"> </w:t>
      </w:r>
      <w:proofErr w:type="spellStart"/>
      <w:r w:rsidR="00361917">
        <w:t>kho</w:t>
      </w:r>
      <w:proofErr w:type="spellEnd"/>
      <w:r w:rsidR="00361917">
        <w:t xml:space="preserve"> </w:t>
      </w:r>
      <w:proofErr w:type="spellStart"/>
      <w:r w:rsidR="00361917">
        <w:t>tài</w:t>
      </w:r>
      <w:proofErr w:type="spellEnd"/>
      <w:r w:rsidR="00361917">
        <w:t xml:space="preserve"> </w:t>
      </w:r>
      <w:proofErr w:type="spellStart"/>
      <w:r w:rsidR="00361917">
        <w:t>nguyên</w:t>
      </w:r>
      <w:proofErr w:type="spellEnd"/>
      <w:r w:rsidR="00361917">
        <w:t xml:space="preserve"> </w:t>
      </w:r>
      <w:proofErr w:type="spellStart"/>
      <w:r w:rsidR="00361917">
        <w:t>để</w:t>
      </w:r>
      <w:proofErr w:type="spellEnd"/>
      <w:r w:rsidR="00361917">
        <w:t xml:space="preserve"> </w:t>
      </w:r>
      <w:proofErr w:type="spellStart"/>
      <w:r w:rsidR="00361917">
        <w:t>tạo</w:t>
      </w:r>
      <w:proofErr w:type="spellEnd"/>
      <w:r w:rsidR="00361917">
        <w:t xml:space="preserve"> </w:t>
      </w:r>
      <w:proofErr w:type="spellStart"/>
      <w:r w:rsidR="00361917">
        <w:t>ra</w:t>
      </w:r>
      <w:proofErr w:type="spellEnd"/>
      <w:r w:rsidR="00361917">
        <w:t xml:space="preserve"> </w:t>
      </w:r>
      <w:proofErr w:type="spellStart"/>
      <w:r w:rsidR="00361917">
        <w:t>và</w:t>
      </w:r>
      <w:proofErr w:type="spellEnd"/>
      <w:r w:rsidR="00361917">
        <w:t xml:space="preserve"> </w:t>
      </w:r>
      <w:proofErr w:type="spellStart"/>
      <w:r w:rsidR="00361917">
        <w:t>huấn</w:t>
      </w:r>
      <w:proofErr w:type="spellEnd"/>
      <w:r w:rsidR="00361917">
        <w:t xml:space="preserve"> </w:t>
      </w:r>
      <w:proofErr w:type="spellStart"/>
      <w:r w:rsidR="00361917">
        <w:t>luyện</w:t>
      </w:r>
      <w:proofErr w:type="spellEnd"/>
      <w:r w:rsidR="00361917">
        <w:t xml:space="preserve"> </w:t>
      </w:r>
      <w:proofErr w:type="spellStart"/>
      <w:r w:rsidR="00361917">
        <w:t>mô</w:t>
      </w:r>
      <w:proofErr w:type="spellEnd"/>
      <w:r w:rsidR="00361917">
        <w:t xml:space="preserve"> </w:t>
      </w:r>
      <w:proofErr w:type="spellStart"/>
      <w:r w:rsidR="00361917">
        <w:t>hình</w:t>
      </w:r>
      <w:proofErr w:type="spellEnd"/>
      <w:r w:rsidR="00361917">
        <w:t xml:space="preserve"> AI</w:t>
      </w:r>
      <w:r>
        <w:br w:type="page"/>
      </w:r>
    </w:p>
    <w:p w14:paraId="1E3C44EA" w14:textId="77777777" w:rsidR="00171FCB" w:rsidRDefault="00000000">
      <w:pPr>
        <w:pStyle w:val="Heading1"/>
      </w:pPr>
      <w:r>
        <w:rPr>
          <w:rFonts w:ascii="Times New Roman" w:eastAsia="Times New Roman" w:hAnsi="Times New Roman"/>
        </w:rPr>
        <w:lastRenderedPageBreak/>
        <w:t>CHƯƠNG 8. KHÍA CẠNH NÂNG CAO</w:t>
      </w:r>
    </w:p>
    <w:p w14:paraId="092C8D9E" w14:textId="77777777" w:rsidR="00171FCB" w:rsidRDefault="00000000">
      <w:pPr>
        <w:jc w:val="both"/>
      </w:pPr>
      <w:r>
        <w:t>Python bytecode</w:t>
      </w:r>
      <w:r w:rsidR="00263109">
        <w:t xml:space="preserve"> </w:t>
      </w:r>
      <w:proofErr w:type="spellStart"/>
      <w:r w:rsidR="00263109">
        <w:t>theo</w:t>
      </w:r>
      <w:proofErr w:type="spellEnd"/>
      <w:r w:rsidR="00263109">
        <w:t xml:space="preserve"> </w:t>
      </w:r>
      <w:proofErr w:type="spellStart"/>
      <w:r w:rsidR="00263109">
        <w:t>quy</w:t>
      </w:r>
      <w:proofErr w:type="spellEnd"/>
      <w:r w:rsidR="00263109">
        <w:t xml:space="preserve"> </w:t>
      </w:r>
      <w:proofErr w:type="spellStart"/>
      <w:r w:rsidR="00263109">
        <w:t>trình</w:t>
      </w:r>
      <w:proofErr w:type="spellEnd"/>
      <w:r w:rsidR="00263109">
        <w:t xml:space="preserve"> </w:t>
      </w:r>
      <w:proofErr w:type="spellStart"/>
      <w:r w:rsidR="00263109">
        <w:t>sau</w:t>
      </w:r>
      <w:proofErr w:type="spellEnd"/>
      <w:r w:rsidR="00263109">
        <w:t xml:space="preserve"> :</w:t>
      </w:r>
      <w:r>
        <w:t xml:space="preserve">: source code → </w:t>
      </w:r>
      <w:r w:rsidR="002C2810">
        <w:t>Abstract Syntax Tree</w:t>
      </w:r>
      <w:r>
        <w:t xml:space="preserve"> → bytecode → P</w:t>
      </w:r>
      <w:r w:rsidR="002C2810">
        <w:t>ython Virtual Machine</w:t>
      </w:r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>. File .</w:t>
      </w:r>
      <w:proofErr w:type="spellStart"/>
      <w:r>
        <w:t>pyc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bytecode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parse </w:t>
      </w:r>
      <w:proofErr w:type="spellStart"/>
      <w:r>
        <w:t>lại</w:t>
      </w:r>
      <w:proofErr w:type="spellEnd"/>
      <w:r>
        <w:t>. [1]</w:t>
      </w:r>
    </w:p>
    <w:p w14:paraId="0D419A41" w14:textId="77777777" w:rsidR="00171FCB" w:rsidRDefault="00000000">
      <w:pPr>
        <w:jc w:val="both"/>
      </w:pPr>
      <w:r>
        <w:t xml:space="preserve">Python </w:t>
      </w:r>
      <w:proofErr w:type="spellStart"/>
      <w:r w:rsidR="000D1442">
        <w:t>được</w:t>
      </w:r>
      <w:proofErr w:type="spellEnd"/>
      <w:r w:rsidR="000D1442">
        <w:t xml:space="preserve"> </w:t>
      </w:r>
      <w:proofErr w:type="spellStart"/>
      <w:r w:rsidR="000D1442">
        <w:t>dùng</w:t>
      </w:r>
      <w:proofErr w:type="spellEnd"/>
      <w:r w:rsidR="000D1442">
        <w:t xml:space="preserve"> </w:t>
      </w:r>
      <w:proofErr w:type="spellStart"/>
      <w:r w:rsidR="000D1442">
        <w:t>làm</w:t>
      </w:r>
      <w:proofErr w:type="spellEnd"/>
      <w:r w:rsidR="000D1442">
        <w:t xml:space="preserve"> interface </w:t>
      </w:r>
      <w:proofErr w:type="spellStart"/>
      <w:r w:rsidR="000D1442">
        <w:t>giao</w:t>
      </w:r>
      <w:proofErr w:type="spellEnd"/>
      <w:r w:rsidR="000D1442">
        <w:t xml:space="preserve"> </w:t>
      </w:r>
      <w:proofErr w:type="spellStart"/>
      <w:r w:rsidR="000D1442">
        <w:t>tiếp</w:t>
      </w:r>
      <w:proofErr w:type="spellEnd"/>
      <w:r w:rsidR="000D1442">
        <w:t xml:space="preserve"> </w:t>
      </w:r>
      <w:proofErr w:type="spellStart"/>
      <w:r w:rsidR="000D1442">
        <w:t>với</w:t>
      </w:r>
      <w:proofErr w:type="spellEnd"/>
      <w:r w:rsidR="000D1442">
        <w:t xml:space="preserve"> code </w:t>
      </w:r>
      <w:r>
        <w:t xml:space="preserve">C/C++: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performance-critical (NumPy, Pandas) </w:t>
      </w:r>
      <w:proofErr w:type="spellStart"/>
      <w:r>
        <w:t>chạy</w:t>
      </w:r>
      <w:proofErr w:type="spellEnd"/>
      <w:r>
        <w:t xml:space="preserve"> code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C, </w:t>
      </w:r>
      <w:proofErr w:type="spellStart"/>
      <w:r>
        <w:t>cho</w:t>
      </w:r>
      <w:proofErr w:type="spellEnd"/>
      <w:r>
        <w:t xml:space="preserve"> Python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r w:rsidR="0034764A">
        <w:t>C/C++ [3]</w:t>
      </w:r>
    </w:p>
    <w:p w14:paraId="28C75767" w14:textId="77777777" w:rsidR="00171FCB" w:rsidRDefault="00000000">
      <w:pPr>
        <w:jc w:val="both"/>
      </w:pPr>
      <w:r>
        <w:t xml:space="preserve">Hiệu </w:t>
      </w:r>
      <w:proofErr w:type="spellStart"/>
      <w:r>
        <w:t>năng</w:t>
      </w:r>
      <w:proofErr w:type="spellEnd"/>
      <w:r>
        <w:t xml:space="preserve">: Python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 w:rsidR="0034764A">
        <w:t>các</w:t>
      </w:r>
      <w:proofErr w:type="spellEnd"/>
      <w:r w:rsidR="0034764A">
        <w:t xml:space="preserve"> </w:t>
      </w:r>
      <w:proofErr w:type="spellStart"/>
      <w:r w:rsidR="0034764A">
        <w:t>ngôn</w:t>
      </w:r>
      <w:proofErr w:type="spellEnd"/>
      <w:r w:rsidR="0034764A">
        <w:t xml:space="preserve"> </w:t>
      </w:r>
      <w:proofErr w:type="spellStart"/>
      <w:r w:rsidR="0034764A">
        <w:t>ngữ</w:t>
      </w:r>
      <w:proofErr w:type="spellEnd"/>
      <w:r w:rsidR="0034764A">
        <w:t xml:space="preserve"> </w:t>
      </w:r>
      <w:proofErr w:type="spellStart"/>
      <w:r w:rsidR="0034764A">
        <w:t>biên</w:t>
      </w:r>
      <w:proofErr w:type="spellEnd"/>
      <w:r w:rsidR="0034764A">
        <w:t xml:space="preserve"> </w:t>
      </w:r>
      <w:proofErr w:type="spellStart"/>
      <w:r w:rsidR="0034764A">
        <w:t>dịch</w:t>
      </w:r>
      <w:proofErr w:type="spellEnd"/>
      <w:r w:rsidR="0034764A">
        <w:t xml:space="preserve"> </w:t>
      </w:r>
      <w:proofErr w:type="spellStart"/>
      <w:r w:rsidR="0034764A">
        <w:t>sẵn</w:t>
      </w:r>
      <w:proofErr w:type="spellEnd"/>
      <w:r w:rsidR="0034764A">
        <w:t xml:space="preserve"> do </w:t>
      </w:r>
      <w:r>
        <w:t xml:space="preserve">dynamic typing </w:t>
      </w:r>
      <w:proofErr w:type="spellStart"/>
      <w:r>
        <w:t>và</w:t>
      </w:r>
      <w:proofErr w:type="spellEnd"/>
      <w:r>
        <w:t xml:space="preserve"> interpretation overhead. </w:t>
      </w:r>
      <w:proofErr w:type="spellStart"/>
      <w:r>
        <w:t>Nhưng</w:t>
      </w:r>
      <w:proofErr w:type="spellEnd"/>
      <w:r>
        <w:t xml:space="preserve"> developer productivity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—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nhanh</w:t>
      </w:r>
      <w:proofErr w:type="spellEnd"/>
      <w:r>
        <w:t xml:space="preserve">, debug </w:t>
      </w:r>
      <w:proofErr w:type="spellStart"/>
      <w:r>
        <w:t>dễ</w:t>
      </w:r>
      <w:proofErr w:type="spellEnd"/>
      <w:r>
        <w:t xml:space="preserve">, maintain </w:t>
      </w:r>
      <w:proofErr w:type="spellStart"/>
      <w:r>
        <w:t>tốt</w:t>
      </w:r>
      <w:proofErr w:type="spellEnd"/>
      <w:r>
        <w:t xml:space="preserve">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task </w:t>
      </w:r>
      <w:proofErr w:type="spellStart"/>
      <w:r>
        <w:t>không</w:t>
      </w:r>
      <w:proofErr w:type="spellEnd"/>
      <w:r>
        <w:t xml:space="preserve"> CPU-bound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túy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I/O, </w:t>
      </w:r>
      <w:proofErr w:type="spellStart"/>
      <w:r>
        <w:t>nơi</w:t>
      </w:r>
      <w:proofErr w:type="spellEnd"/>
      <w:r>
        <w:t xml:space="preserve"> Python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trội</w:t>
      </w:r>
      <w:proofErr w:type="spellEnd"/>
      <w:r>
        <w:t>.</w:t>
      </w:r>
      <w:r w:rsidR="00B926B3">
        <w:t xml:space="preserve"> </w:t>
      </w:r>
      <w:proofErr w:type="spellStart"/>
      <w:r w:rsidR="00B926B3">
        <w:t>Một</w:t>
      </w:r>
      <w:proofErr w:type="spellEnd"/>
      <w:r w:rsidR="00B926B3">
        <w:t xml:space="preserve"> </w:t>
      </w:r>
      <w:proofErr w:type="spellStart"/>
      <w:r w:rsidR="00B926B3">
        <w:t>số</w:t>
      </w:r>
      <w:proofErr w:type="spellEnd"/>
      <w:r w:rsidR="00B926B3">
        <w:t xml:space="preserve"> </w:t>
      </w:r>
      <w:proofErr w:type="spellStart"/>
      <w:r w:rsidR="00B926B3">
        <w:t>dự</w:t>
      </w:r>
      <w:proofErr w:type="spellEnd"/>
      <w:r w:rsidR="00B926B3">
        <w:t xml:space="preserve"> </w:t>
      </w:r>
      <w:proofErr w:type="spellStart"/>
      <w:r w:rsidR="00B926B3">
        <w:t>án</w:t>
      </w:r>
      <w:proofErr w:type="spellEnd"/>
      <w:r w:rsidR="00B926B3">
        <w:t xml:space="preserve"> </w:t>
      </w:r>
      <w:proofErr w:type="spellStart"/>
      <w:r w:rsidR="00B926B3">
        <w:t>chỉ</w:t>
      </w:r>
      <w:proofErr w:type="spellEnd"/>
      <w:r w:rsidR="00B926B3">
        <w:t xml:space="preserve"> </w:t>
      </w:r>
      <w:proofErr w:type="spellStart"/>
      <w:r w:rsidR="00B926B3">
        <w:t>dùng</w:t>
      </w:r>
      <w:proofErr w:type="spellEnd"/>
      <w:r w:rsidR="00B926B3">
        <w:t xml:space="preserve"> python </w:t>
      </w:r>
      <w:proofErr w:type="spellStart"/>
      <w:r w:rsidR="00B926B3">
        <w:t>là</w:t>
      </w:r>
      <w:proofErr w:type="spellEnd"/>
      <w:r w:rsidR="00B926B3">
        <w:t xml:space="preserve"> interface </w:t>
      </w:r>
      <w:proofErr w:type="spellStart"/>
      <w:r w:rsidR="00B926B3">
        <w:t>để</w:t>
      </w:r>
      <w:proofErr w:type="spellEnd"/>
      <w:r w:rsidR="00B926B3">
        <w:t xml:space="preserve"> </w:t>
      </w:r>
      <w:proofErr w:type="spellStart"/>
      <w:r w:rsidR="00B926B3">
        <w:t>chạy</w:t>
      </w:r>
      <w:proofErr w:type="spellEnd"/>
      <w:r w:rsidR="00B926B3">
        <w:t xml:space="preserve"> </w:t>
      </w:r>
      <w:proofErr w:type="spellStart"/>
      <w:r w:rsidR="00B926B3">
        <w:t>các</w:t>
      </w:r>
      <w:proofErr w:type="spellEnd"/>
      <w:r w:rsidR="00B926B3">
        <w:t xml:space="preserve"> code C/C++, do </w:t>
      </w:r>
      <w:proofErr w:type="spellStart"/>
      <w:r w:rsidR="00B926B3">
        <w:t>đó</w:t>
      </w:r>
      <w:proofErr w:type="spellEnd"/>
      <w:r w:rsidR="00B926B3">
        <w:t xml:space="preserve"> </w:t>
      </w:r>
      <w:proofErr w:type="spellStart"/>
      <w:r w:rsidR="00B926B3">
        <w:t>về</w:t>
      </w:r>
      <w:proofErr w:type="spellEnd"/>
      <w:r w:rsidR="00B926B3">
        <w:t xml:space="preserve"> </w:t>
      </w:r>
      <w:proofErr w:type="spellStart"/>
      <w:r w:rsidR="00B926B3">
        <w:t>mặt</w:t>
      </w:r>
      <w:proofErr w:type="spellEnd"/>
      <w:r w:rsidR="00B926B3">
        <w:t xml:space="preserve"> </w:t>
      </w:r>
      <w:proofErr w:type="spellStart"/>
      <w:r w:rsidR="00B926B3">
        <w:t>hiệu</w:t>
      </w:r>
      <w:proofErr w:type="spellEnd"/>
      <w:r w:rsidR="00B926B3">
        <w:t xml:space="preserve"> </w:t>
      </w:r>
      <w:proofErr w:type="spellStart"/>
      <w:r w:rsidR="00B926B3">
        <w:t>năng</w:t>
      </w:r>
      <w:proofErr w:type="spellEnd"/>
      <w:r w:rsidR="00B926B3">
        <w:t xml:space="preserve"> </w:t>
      </w:r>
      <w:proofErr w:type="spellStart"/>
      <w:r w:rsidR="00B926B3">
        <w:t>tổng</w:t>
      </w:r>
      <w:proofErr w:type="spellEnd"/>
      <w:r w:rsidR="00B926B3">
        <w:t xml:space="preserve"> </w:t>
      </w:r>
      <w:proofErr w:type="spellStart"/>
      <w:r w:rsidR="00B926B3">
        <w:t>thể</w:t>
      </w:r>
      <w:proofErr w:type="spellEnd"/>
      <w:r w:rsidR="00B926B3">
        <w:t xml:space="preserve"> </w:t>
      </w:r>
      <w:proofErr w:type="spellStart"/>
      <w:r w:rsidR="00B926B3">
        <w:t>thì</w:t>
      </w:r>
      <w:proofErr w:type="spellEnd"/>
      <w:r w:rsidR="00B926B3">
        <w:t xml:space="preserve"> python </w:t>
      </w:r>
      <w:proofErr w:type="spellStart"/>
      <w:r w:rsidR="00B926B3">
        <w:t>đã</w:t>
      </w:r>
      <w:proofErr w:type="spellEnd"/>
      <w:r w:rsidR="00B926B3">
        <w:t xml:space="preserve"> </w:t>
      </w:r>
      <w:proofErr w:type="spellStart"/>
      <w:r w:rsidR="00B926B3">
        <w:t>cho</w:t>
      </w:r>
      <w:proofErr w:type="spellEnd"/>
      <w:r w:rsidR="00B926B3">
        <w:t xml:space="preserve"> </w:t>
      </w:r>
      <w:proofErr w:type="spellStart"/>
      <w:r w:rsidR="00B926B3">
        <w:t>kết</w:t>
      </w:r>
      <w:proofErr w:type="spellEnd"/>
      <w:r w:rsidR="00B926B3">
        <w:t xml:space="preserve"> </w:t>
      </w:r>
      <w:proofErr w:type="spellStart"/>
      <w:r w:rsidR="00B926B3">
        <w:t>quả</w:t>
      </w:r>
      <w:proofErr w:type="spellEnd"/>
      <w:r w:rsidR="00B926B3">
        <w:t xml:space="preserve"> </w:t>
      </w:r>
      <w:proofErr w:type="spellStart"/>
      <w:r w:rsidR="00164426">
        <w:t>tốt</w:t>
      </w:r>
      <w:proofErr w:type="spellEnd"/>
      <w:r w:rsidR="00164426">
        <w:t xml:space="preserve"> </w:t>
      </w:r>
      <w:proofErr w:type="spellStart"/>
      <w:r w:rsidR="00164426">
        <w:t>hơn</w:t>
      </w:r>
      <w:proofErr w:type="spellEnd"/>
      <w:r w:rsidR="00BD390C">
        <w:t xml:space="preserve"> </w:t>
      </w:r>
      <w:proofErr w:type="spellStart"/>
      <w:r w:rsidR="00BD390C">
        <w:t>đa</w:t>
      </w:r>
      <w:proofErr w:type="spellEnd"/>
      <w:r w:rsidR="00BD390C">
        <w:t xml:space="preserve"> </w:t>
      </w:r>
      <w:proofErr w:type="spellStart"/>
      <w:r w:rsidR="00BD390C">
        <w:t>số</w:t>
      </w:r>
      <w:proofErr w:type="spellEnd"/>
      <w:r w:rsidR="00B926B3">
        <w:t xml:space="preserve"> </w:t>
      </w:r>
      <w:proofErr w:type="spellStart"/>
      <w:r w:rsidR="00B926B3">
        <w:t>các</w:t>
      </w:r>
      <w:proofErr w:type="spellEnd"/>
      <w:r w:rsidR="00B926B3">
        <w:t xml:space="preserve"> </w:t>
      </w:r>
      <w:proofErr w:type="spellStart"/>
      <w:r w:rsidR="00B926B3">
        <w:t>ngôn</w:t>
      </w:r>
      <w:proofErr w:type="spellEnd"/>
      <w:r w:rsidR="00B926B3">
        <w:t xml:space="preserve"> </w:t>
      </w:r>
      <w:proofErr w:type="spellStart"/>
      <w:r w:rsidR="00B926B3">
        <w:t>ngữ</w:t>
      </w:r>
      <w:proofErr w:type="spellEnd"/>
      <w:r w:rsidR="00B926B3">
        <w:t xml:space="preserve"> </w:t>
      </w:r>
      <w:proofErr w:type="spellStart"/>
      <w:r w:rsidR="00B926B3">
        <w:t>biên</w:t>
      </w:r>
      <w:proofErr w:type="spellEnd"/>
      <w:r w:rsidR="00B926B3">
        <w:t xml:space="preserve"> </w:t>
      </w:r>
      <w:proofErr w:type="spellStart"/>
      <w:r w:rsidR="00B926B3">
        <w:t>dịch</w:t>
      </w:r>
      <w:proofErr w:type="spellEnd"/>
      <w:r w:rsidR="00B926B3">
        <w:t xml:space="preserve"> </w:t>
      </w:r>
      <w:proofErr w:type="spellStart"/>
      <w:r w:rsidR="00B926B3">
        <w:t>có</w:t>
      </w:r>
      <w:proofErr w:type="spellEnd"/>
      <w:r w:rsidR="00B926B3">
        <w:t xml:space="preserve"> </w:t>
      </w:r>
      <w:proofErr w:type="spellStart"/>
      <w:r w:rsidR="00B926B3">
        <w:t>cấu</w:t>
      </w:r>
      <w:proofErr w:type="spellEnd"/>
      <w:r w:rsidR="00B926B3">
        <w:t xml:space="preserve"> </w:t>
      </w:r>
      <w:proofErr w:type="spellStart"/>
      <w:r w:rsidR="00B926B3">
        <w:t>trúc</w:t>
      </w:r>
      <w:proofErr w:type="spellEnd"/>
      <w:r w:rsidR="00B926B3">
        <w:t xml:space="preserve"> code </w:t>
      </w:r>
      <w:proofErr w:type="spellStart"/>
      <w:r w:rsidR="00B926B3">
        <w:t>phức</w:t>
      </w:r>
      <w:proofErr w:type="spellEnd"/>
      <w:r w:rsidR="00B926B3">
        <w:t xml:space="preserve"> </w:t>
      </w:r>
      <w:proofErr w:type="spellStart"/>
      <w:r w:rsidR="00B926B3">
        <w:t>tạp</w:t>
      </w:r>
      <w:proofErr w:type="spellEnd"/>
      <w:r w:rsidR="00B926B3">
        <w:t xml:space="preserve"> </w:t>
      </w:r>
      <w:proofErr w:type="spellStart"/>
      <w:r w:rsidR="00B926B3">
        <w:t>như</w:t>
      </w:r>
      <w:proofErr w:type="spellEnd"/>
      <w:r w:rsidR="00B926B3">
        <w:t xml:space="preserve"> C/C++, Java,….</w:t>
      </w:r>
    </w:p>
    <w:p w14:paraId="0270CF35" w14:textId="77777777" w:rsidR="00171FCB" w:rsidRDefault="00000000">
      <w:pPr>
        <w:pStyle w:val="Heading1"/>
      </w:pPr>
      <w:r>
        <w:rPr>
          <w:rFonts w:ascii="Times New Roman" w:eastAsia="Times New Roman" w:hAnsi="Times New Roman"/>
        </w:rPr>
        <w:t>CHƯƠNG 9. ƯU ĐIỂM VÀ HẠN CHẾ</w:t>
      </w:r>
    </w:p>
    <w:p w14:paraId="3CC9CDFD" w14:textId="77777777" w:rsidR="00171FCB" w:rsidRDefault="00000000">
      <w:pPr>
        <w:pStyle w:val="Heading2"/>
      </w:pPr>
      <w:proofErr w:type="spellStart"/>
      <w:r>
        <w:rPr>
          <w:rFonts w:ascii="Times New Roman" w:eastAsia="Times New Roman" w:hAnsi="Times New Roman"/>
        </w:rPr>
        <w:t>Ưu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điểm</w:t>
      </w:r>
      <w:proofErr w:type="spellEnd"/>
    </w:p>
    <w:p w14:paraId="24F0436C" w14:textId="77777777" w:rsidR="00171FCB" w:rsidRDefault="00000000">
      <w:pPr>
        <w:pStyle w:val="ListBullet"/>
        <w:jc w:val="both"/>
      </w:pPr>
      <w:r>
        <w:t xml:space="preserve">Syntax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—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30574EEB" w14:textId="77777777" w:rsidR="00171FCB" w:rsidRDefault="00000000">
      <w:pPr>
        <w:pStyle w:val="ListBullet"/>
        <w:jc w:val="both"/>
      </w:pPr>
      <w:r>
        <w:t>Rapid development —</w:t>
      </w:r>
      <w:r w:rsidR="001416CD">
        <w:t xml:space="preserve"> </w:t>
      </w:r>
      <w:proofErr w:type="spellStart"/>
      <w:r w:rsidR="001416CD">
        <w:t>tạo</w:t>
      </w:r>
      <w:proofErr w:type="spellEnd"/>
      <w:r w:rsidR="001416CD">
        <w:t xml:space="preserve"> </w:t>
      </w:r>
      <w:proofErr w:type="spellStart"/>
      <w:r w:rsidR="001416CD">
        <w:t>ra</w:t>
      </w:r>
      <w:proofErr w:type="spellEnd"/>
      <w:r w:rsidR="001416CD">
        <w:t xml:space="preserve"> </w:t>
      </w:r>
      <w:proofErr w:type="spellStart"/>
      <w:r w:rsidR="001416CD">
        <w:t>các</w:t>
      </w:r>
      <w:proofErr w:type="spellEnd"/>
      <w:r w:rsidR="001416CD">
        <w:t xml:space="preserve"> </w:t>
      </w:r>
      <w:proofErr w:type="spellStart"/>
      <w:r w:rsidR="001416CD">
        <w:t>sản</w:t>
      </w:r>
      <w:proofErr w:type="spellEnd"/>
      <w:r w:rsidR="001416CD">
        <w:t xml:space="preserve"> </w:t>
      </w:r>
      <w:proofErr w:type="spellStart"/>
      <w:r w:rsidR="001416CD">
        <w:t>phẩm</w:t>
      </w:r>
      <w:proofErr w:type="spellEnd"/>
      <w:r w:rsidR="001416CD">
        <w:t xml:space="preserve"> </w:t>
      </w:r>
      <w:proofErr w:type="spellStart"/>
      <w:r w:rsidR="001416CD">
        <w:t>nhanh</w:t>
      </w:r>
      <w:proofErr w:type="spellEnd"/>
      <w:r w:rsidR="001416CD">
        <w:t xml:space="preserve"> </w:t>
      </w:r>
      <w:proofErr w:type="spellStart"/>
      <w:r w:rsidR="001416CD">
        <w:t>chóng</w:t>
      </w:r>
      <w:proofErr w:type="spellEnd"/>
      <w:r>
        <w:t>.</w:t>
      </w:r>
    </w:p>
    <w:p w14:paraId="207B4831" w14:textId="77777777" w:rsidR="00171FCB" w:rsidRDefault="00000000">
      <w:pPr>
        <w:pStyle w:val="ListBullet"/>
        <w:jc w:val="both"/>
      </w:pPr>
      <w:r>
        <w:t xml:space="preserve">Ecosystem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—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nghìn</w:t>
      </w:r>
      <w:proofErr w:type="spellEnd"/>
      <w:r>
        <w:t xml:space="preserve"> packag</w:t>
      </w:r>
      <w:r w:rsidR="00D96087">
        <w:t xml:space="preserve">e </w:t>
      </w:r>
      <w:proofErr w:type="spellStart"/>
      <w:r w:rsidR="00D96087">
        <w:t>với</w:t>
      </w:r>
      <w:proofErr w:type="spellEnd"/>
      <w:r w:rsidR="00D96087">
        <w:t xml:space="preserve"> </w:t>
      </w:r>
      <w:proofErr w:type="spellStart"/>
      <w:r w:rsidR="00D96087">
        <w:t>đa</w:t>
      </w:r>
      <w:proofErr w:type="spellEnd"/>
      <w:r w:rsidR="00D96087">
        <w:t xml:space="preserve"> </w:t>
      </w:r>
      <w:proofErr w:type="spellStart"/>
      <w:r w:rsidR="00D96087">
        <w:t>dạng</w:t>
      </w:r>
      <w:proofErr w:type="spellEnd"/>
      <w:r w:rsidR="00D96087">
        <w:t xml:space="preserve"> </w:t>
      </w:r>
      <w:proofErr w:type="spellStart"/>
      <w:r w:rsidR="00D96087">
        <w:t>loại</w:t>
      </w:r>
      <w:proofErr w:type="spellEnd"/>
      <w:r w:rsidR="00D96087">
        <w:t xml:space="preserve"> </w:t>
      </w:r>
      <w:proofErr w:type="spellStart"/>
      <w:r w:rsidR="00D96087">
        <w:t>tiện</w:t>
      </w:r>
      <w:proofErr w:type="spellEnd"/>
      <w:r w:rsidR="00D96087">
        <w:t xml:space="preserve"> </w:t>
      </w:r>
      <w:proofErr w:type="spellStart"/>
      <w:r w:rsidR="00D96087">
        <w:t>ích</w:t>
      </w:r>
      <w:proofErr w:type="spellEnd"/>
      <w:r>
        <w:t>.</w:t>
      </w:r>
    </w:p>
    <w:p w14:paraId="348D49D5" w14:textId="77777777" w:rsidR="00171FCB" w:rsidRDefault="00000000">
      <w:pPr>
        <w:pStyle w:val="ListBullet"/>
        <w:jc w:val="both"/>
      </w:pPr>
      <w:r>
        <w:t xml:space="preserve">Versatility —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>.</w:t>
      </w:r>
    </w:p>
    <w:p w14:paraId="2B56358A" w14:textId="77777777" w:rsidR="00171FCB" w:rsidRDefault="00000000">
      <w:pPr>
        <w:pStyle w:val="ListBullet"/>
        <w:jc w:val="both"/>
      </w:pP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—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>,</w:t>
      </w:r>
      <w:r w:rsidR="001416CD">
        <w:t xml:space="preserve"> </w:t>
      </w:r>
      <w:proofErr w:type="spellStart"/>
      <w:r w:rsidR="004029E3">
        <w:t>các</w:t>
      </w:r>
      <w:proofErr w:type="spellEnd"/>
      <w:r w:rsidR="004029E3">
        <w:t xml:space="preserve"> video, </w:t>
      </w:r>
      <w:proofErr w:type="spellStart"/>
      <w:r w:rsidR="001416CD">
        <w:t>khóa</w:t>
      </w:r>
      <w:proofErr w:type="spellEnd"/>
      <w:r w:rsidR="001416CD">
        <w:t xml:space="preserve"> </w:t>
      </w:r>
      <w:proofErr w:type="spellStart"/>
      <w:r w:rsidR="001416CD">
        <w:t>học</w:t>
      </w:r>
      <w:proofErr w:type="spellEnd"/>
      <w:r w:rsidR="001416CD">
        <w:t xml:space="preserve"> online, </w:t>
      </w:r>
      <w:proofErr w:type="spellStart"/>
      <w:r w:rsidR="001416CD">
        <w:t>diễn</w:t>
      </w:r>
      <w:proofErr w:type="spellEnd"/>
      <w:r w:rsidR="001416CD">
        <w:t xml:space="preserve"> </w:t>
      </w:r>
      <w:proofErr w:type="spellStart"/>
      <w:r w:rsidR="001416CD">
        <w:t>đàn</w:t>
      </w:r>
      <w:proofErr w:type="spellEnd"/>
      <w:r w:rsidR="001416CD">
        <w:t xml:space="preserve"> </w:t>
      </w:r>
      <w:proofErr w:type="spellStart"/>
      <w:r w:rsidR="001416CD">
        <w:t>chuyên</w:t>
      </w:r>
      <w:proofErr w:type="spellEnd"/>
      <w:r w:rsidR="001416CD">
        <w:t xml:space="preserve"> </w:t>
      </w:r>
      <w:proofErr w:type="spellStart"/>
      <w:r w:rsidR="001416CD">
        <w:t>sâu</w:t>
      </w:r>
      <w:proofErr w:type="spellEnd"/>
      <w:r w:rsidR="001416CD">
        <w:t xml:space="preserve"> </w:t>
      </w:r>
      <w:proofErr w:type="spellStart"/>
      <w:r w:rsidR="001416CD">
        <w:t>về</w:t>
      </w:r>
      <w:proofErr w:type="spellEnd"/>
      <w:r w:rsidR="001416CD">
        <w:t xml:space="preserve"> </w:t>
      </w:r>
      <w:proofErr w:type="spellStart"/>
      <w:r w:rsidR="001416CD">
        <w:t>kiến</w:t>
      </w:r>
      <w:proofErr w:type="spellEnd"/>
      <w:r w:rsidR="001416CD">
        <w:t xml:space="preserve"> </w:t>
      </w:r>
      <w:proofErr w:type="spellStart"/>
      <w:r w:rsidR="001416CD">
        <w:t>thức</w:t>
      </w:r>
      <w:proofErr w:type="spellEnd"/>
      <w:r>
        <w:t>.</w:t>
      </w:r>
    </w:p>
    <w:p w14:paraId="2550BBB6" w14:textId="77777777" w:rsidR="00171FCB" w:rsidRDefault="00000000">
      <w:pPr>
        <w:pStyle w:val="ListBullet"/>
        <w:jc w:val="both"/>
      </w:pPr>
      <w:r>
        <w:t xml:space="preserve">Cross-platform — </w:t>
      </w:r>
      <w:proofErr w:type="spellStart"/>
      <w:r>
        <w:t>chạy</w:t>
      </w:r>
      <w:proofErr w:type="spellEnd"/>
      <w:r>
        <w:t xml:space="preserve"> </w:t>
      </w:r>
      <w:proofErr w:type="spellStart"/>
      <w:r w:rsidR="00042F87">
        <w:t>trên</w:t>
      </w:r>
      <w:proofErr w:type="spellEnd"/>
      <w:r w:rsidR="00042F87">
        <w:t xml:space="preserve"> </w:t>
      </w:r>
      <w:proofErr w:type="spellStart"/>
      <w:r w:rsidR="00042F87">
        <w:t>nhiều</w:t>
      </w:r>
      <w:proofErr w:type="spellEnd"/>
      <w:r w:rsidR="00042F87"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 w:rsidR="00042F87">
        <w:t xml:space="preserve"> </w:t>
      </w:r>
      <w:proofErr w:type="spellStart"/>
      <w:r w:rsidR="00042F87">
        <w:t>khác</w:t>
      </w:r>
      <w:proofErr w:type="spellEnd"/>
      <w:r w:rsidR="00042F87">
        <w:t xml:space="preserve"> </w:t>
      </w:r>
      <w:proofErr w:type="spellStart"/>
      <w:r w:rsidR="00042F87">
        <w:t>nhau</w:t>
      </w:r>
      <w:proofErr w:type="spellEnd"/>
      <w:r w:rsidR="00042F87">
        <w:t xml:space="preserve"> </w:t>
      </w:r>
      <w:proofErr w:type="spellStart"/>
      <w:r w:rsidR="00042F87">
        <w:t>từ</w:t>
      </w:r>
      <w:proofErr w:type="spellEnd"/>
      <w:r w:rsidR="00042F87">
        <w:t xml:space="preserve"> Windows, MacOS, Linux</w:t>
      </w:r>
      <w:r>
        <w:t>.</w:t>
      </w:r>
    </w:p>
    <w:p w14:paraId="253E0106" w14:textId="77777777" w:rsidR="00171FCB" w:rsidRDefault="00000000">
      <w:pPr>
        <w:pStyle w:val="Heading2"/>
      </w:pPr>
      <w:proofErr w:type="spellStart"/>
      <w:r>
        <w:rPr>
          <w:rFonts w:ascii="Times New Roman" w:eastAsia="Times New Roman" w:hAnsi="Times New Roman"/>
        </w:rPr>
        <w:t>Hạn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chế</w:t>
      </w:r>
      <w:proofErr w:type="spellEnd"/>
    </w:p>
    <w:p w14:paraId="56B9F6BB" w14:textId="77777777" w:rsidR="00171FCB" w:rsidRDefault="00000000">
      <w:pPr>
        <w:pStyle w:val="ListBullet"/>
        <w:jc w:val="both"/>
      </w:pPr>
      <w:r>
        <w:t xml:space="preserve">Performance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C++ </w:t>
      </w:r>
      <w:proofErr w:type="spellStart"/>
      <w:r>
        <w:t>trong</w:t>
      </w:r>
      <w:proofErr w:type="spellEnd"/>
      <w:r>
        <w:t xml:space="preserve"> CPU-bound tasks.</w:t>
      </w:r>
    </w:p>
    <w:p w14:paraId="373B3C93" w14:textId="77777777" w:rsidR="00171FCB" w:rsidRDefault="00000000">
      <w:pPr>
        <w:pStyle w:val="ListBullet"/>
        <w:jc w:val="both"/>
      </w:pPr>
      <w:r>
        <w:t xml:space="preserve">Memory overhead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do object model.</w:t>
      </w:r>
    </w:p>
    <w:p w14:paraId="768FA8AB" w14:textId="77777777" w:rsidR="00171FCB" w:rsidRDefault="00000000">
      <w:pPr>
        <w:pStyle w:val="ListBullet"/>
        <w:jc w:val="both"/>
      </w:pPr>
      <w:r>
        <w:t xml:space="preserve">Runtime errors — dynamic typing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chạy</w:t>
      </w:r>
      <w:proofErr w:type="spellEnd"/>
      <w:r>
        <w:t>.</w:t>
      </w:r>
    </w:p>
    <w:p w14:paraId="00469D17" w14:textId="77777777" w:rsidR="00171FCB" w:rsidRDefault="00000000">
      <w:pPr>
        <w:pStyle w:val="ListBullet"/>
        <w:jc w:val="both"/>
      </w:pPr>
      <w:r>
        <w:lastRenderedPageBreak/>
        <w:t xml:space="preserve">Dependency management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30051D4D" w14:textId="77777777" w:rsidR="00171FCB" w:rsidRDefault="00000000">
      <w:pPr>
        <w:pStyle w:val="ListBullet"/>
        <w:jc w:val="both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real-time systems, embedded low-level</w:t>
      </w:r>
      <w:r w:rsidR="00D26554">
        <w:t xml:space="preserve"> </w:t>
      </w:r>
      <w:proofErr w:type="spellStart"/>
      <w:r w:rsidR="00D26554">
        <w:t>đòi</w:t>
      </w:r>
      <w:proofErr w:type="spellEnd"/>
      <w:r w:rsidR="00D26554">
        <w:t xml:space="preserve"> </w:t>
      </w:r>
      <w:proofErr w:type="spellStart"/>
      <w:r w:rsidR="00D26554">
        <w:t>hỏi</w:t>
      </w:r>
      <w:proofErr w:type="spellEnd"/>
      <w:r w:rsidR="00D26554">
        <w:t xml:space="preserve"> </w:t>
      </w:r>
      <w:proofErr w:type="spellStart"/>
      <w:r w:rsidR="00D26554">
        <w:t>các</w:t>
      </w:r>
      <w:proofErr w:type="spellEnd"/>
      <w:r w:rsidR="00D26554">
        <w:t xml:space="preserve"> </w:t>
      </w:r>
      <w:proofErr w:type="spellStart"/>
      <w:r w:rsidR="00D26554">
        <w:t>thao</w:t>
      </w:r>
      <w:proofErr w:type="spellEnd"/>
      <w:r w:rsidR="00D26554">
        <w:t xml:space="preserve"> </w:t>
      </w:r>
      <w:proofErr w:type="spellStart"/>
      <w:r w:rsidR="00D26554">
        <w:t>tác</w:t>
      </w:r>
      <w:proofErr w:type="spellEnd"/>
      <w:r w:rsidR="00D26554">
        <w:t xml:space="preserve"> </w:t>
      </w:r>
      <w:proofErr w:type="spellStart"/>
      <w:r w:rsidR="00D26554">
        <w:t>nâng</w:t>
      </w:r>
      <w:proofErr w:type="spellEnd"/>
      <w:r w:rsidR="00D26554">
        <w:t xml:space="preserve"> </w:t>
      </w:r>
      <w:proofErr w:type="spellStart"/>
      <w:r w:rsidR="00D26554">
        <w:t>cao</w:t>
      </w:r>
      <w:proofErr w:type="spellEnd"/>
      <w:r w:rsidR="00D26554">
        <w:t xml:space="preserve"> </w:t>
      </w:r>
      <w:proofErr w:type="spellStart"/>
      <w:r w:rsidR="00D26554">
        <w:t>với</w:t>
      </w:r>
      <w:proofErr w:type="spellEnd"/>
      <w:r w:rsidR="00D26554">
        <w:t xml:space="preserve"> </w:t>
      </w:r>
      <w:r w:rsidR="00D96087">
        <w:t>memory</w:t>
      </w:r>
      <w:r w:rsidR="009338B1">
        <w:t xml:space="preserve"> ( </w:t>
      </w:r>
      <w:proofErr w:type="spellStart"/>
      <w:r w:rsidR="009338B1">
        <w:t>sử</w:t>
      </w:r>
      <w:proofErr w:type="spellEnd"/>
      <w:r w:rsidR="009338B1">
        <w:t xml:space="preserve"> </w:t>
      </w:r>
      <w:proofErr w:type="spellStart"/>
      <w:r w:rsidR="009338B1">
        <w:t>dụng</w:t>
      </w:r>
      <w:proofErr w:type="spellEnd"/>
      <w:r w:rsidR="009338B1">
        <w:t xml:space="preserve"> con </w:t>
      </w:r>
      <w:proofErr w:type="spellStart"/>
      <w:r w:rsidR="009338B1">
        <w:t>trỏ</w:t>
      </w:r>
      <w:proofErr w:type="spellEnd"/>
      <w:r w:rsidR="009338B1">
        <w:t>,</w:t>
      </w:r>
      <w:r w:rsidR="00E3311E">
        <w:t xml:space="preserve"> </w:t>
      </w:r>
      <w:proofErr w:type="spellStart"/>
      <w:r w:rsidR="00E3311E">
        <w:t>viết</w:t>
      </w:r>
      <w:proofErr w:type="spellEnd"/>
      <w:r w:rsidR="00E3311E">
        <w:t xml:space="preserve"> </w:t>
      </w:r>
      <w:proofErr w:type="spellStart"/>
      <w:r w:rsidR="00E3311E">
        <w:t>các</w:t>
      </w:r>
      <w:proofErr w:type="spellEnd"/>
      <w:r w:rsidR="00E3311E">
        <w:t xml:space="preserve"> allocator </w:t>
      </w:r>
      <w:proofErr w:type="spellStart"/>
      <w:r w:rsidR="00E3311E">
        <w:t>cho</w:t>
      </w:r>
      <w:proofErr w:type="spellEnd"/>
      <w:r w:rsidR="009338B1">
        <w:t xml:space="preserve"> dynamic allocation )</w:t>
      </w:r>
      <w:r w:rsidR="00D96087">
        <w:t xml:space="preserve"> </w:t>
      </w:r>
      <w:proofErr w:type="spellStart"/>
      <w:r w:rsidR="00D26554">
        <w:t>và</w:t>
      </w:r>
      <w:proofErr w:type="spellEnd"/>
      <w:r w:rsidR="00D26554">
        <w:t xml:space="preserve"> </w:t>
      </w:r>
      <w:proofErr w:type="spellStart"/>
      <w:r w:rsidR="00D26554">
        <w:t>tốc</w:t>
      </w:r>
      <w:proofErr w:type="spellEnd"/>
      <w:r w:rsidR="00D26554">
        <w:t xml:space="preserve"> </w:t>
      </w:r>
      <w:proofErr w:type="spellStart"/>
      <w:r w:rsidR="00D26554">
        <w:t>độ</w:t>
      </w:r>
      <w:proofErr w:type="spellEnd"/>
      <w:r w:rsidR="00D26554">
        <w:t xml:space="preserve"> </w:t>
      </w:r>
      <w:proofErr w:type="spellStart"/>
      <w:r w:rsidR="00D26554">
        <w:t>xử</w:t>
      </w:r>
      <w:proofErr w:type="spellEnd"/>
      <w:r w:rsidR="00D26554">
        <w:t xml:space="preserve"> </w:t>
      </w:r>
      <w:proofErr w:type="spellStart"/>
      <w:r w:rsidR="00D26554">
        <w:t>lý</w:t>
      </w:r>
      <w:proofErr w:type="spellEnd"/>
      <w:r w:rsidR="00D96087">
        <w:t xml:space="preserve"> </w:t>
      </w:r>
      <w:proofErr w:type="spellStart"/>
      <w:r w:rsidR="00E3311E">
        <w:t>trên</w:t>
      </w:r>
      <w:proofErr w:type="spellEnd"/>
      <w:r w:rsidR="00E3311E">
        <w:t xml:space="preserve"> </w:t>
      </w:r>
      <w:proofErr w:type="spellStart"/>
      <w:r w:rsidR="00E3311E">
        <w:t>các</w:t>
      </w:r>
      <w:proofErr w:type="spellEnd"/>
      <w:r w:rsidR="00E3311E">
        <w:t xml:space="preserve"> vi </w:t>
      </w:r>
      <w:proofErr w:type="spellStart"/>
      <w:r w:rsidR="00E3311E">
        <w:t>xử</w:t>
      </w:r>
      <w:proofErr w:type="spellEnd"/>
      <w:r w:rsidR="00E3311E">
        <w:t xml:space="preserve"> </w:t>
      </w:r>
      <w:proofErr w:type="spellStart"/>
      <w:r w:rsidR="00E3311E">
        <w:t>lý</w:t>
      </w:r>
      <w:proofErr w:type="spellEnd"/>
      <w:r w:rsidR="00E3311E">
        <w:t xml:space="preserve"> </w:t>
      </w:r>
      <w:proofErr w:type="spellStart"/>
      <w:r w:rsidR="00E3311E">
        <w:t>nhỏ</w:t>
      </w:r>
      <w:proofErr w:type="spellEnd"/>
      <w:r w:rsidR="00E3311E">
        <w:t xml:space="preserve">, </w:t>
      </w:r>
      <w:proofErr w:type="spellStart"/>
      <w:r w:rsidR="00E3311E">
        <w:t>yếu</w:t>
      </w:r>
      <w:proofErr w:type="spellEnd"/>
      <w:r w:rsidR="00E3311E">
        <w:t xml:space="preserve"> </w:t>
      </w:r>
      <w:proofErr w:type="spellStart"/>
      <w:r w:rsidR="00E3311E">
        <w:t>hơn</w:t>
      </w:r>
      <w:proofErr w:type="spellEnd"/>
      <w:r w:rsidR="00E3311E">
        <w:t xml:space="preserve"> CPU </w:t>
      </w:r>
      <w:proofErr w:type="spellStart"/>
      <w:r w:rsidR="00E3311E">
        <w:t>rất</w:t>
      </w:r>
      <w:proofErr w:type="spellEnd"/>
      <w:r w:rsidR="00E3311E">
        <w:t xml:space="preserve"> </w:t>
      </w:r>
      <w:proofErr w:type="spellStart"/>
      <w:r w:rsidR="00E3311E">
        <w:t>nhiều</w:t>
      </w:r>
      <w:proofErr w:type="spellEnd"/>
    </w:p>
    <w:p w14:paraId="4F41D150" w14:textId="77777777" w:rsidR="00171FCB" w:rsidRDefault="00000000">
      <w:pPr>
        <w:pStyle w:val="Heading1"/>
      </w:pPr>
      <w:r>
        <w:rPr>
          <w:rFonts w:ascii="Times New Roman" w:eastAsia="Times New Roman" w:hAnsi="Times New Roman"/>
        </w:rPr>
        <w:t>CHƯƠNG 10. SO SÁNH VỚI NGÔN NGỮ KHÁC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2"/>
        <w:gridCol w:w="1726"/>
        <w:gridCol w:w="2453"/>
        <w:gridCol w:w="1667"/>
        <w:gridCol w:w="1690"/>
      </w:tblGrid>
      <w:tr w:rsidR="00171FCB" w14:paraId="1BAEDDE9" w14:textId="77777777">
        <w:trPr>
          <w:jc w:val="center"/>
        </w:trPr>
        <w:tc>
          <w:tcPr>
            <w:tcW w:w="1814" w:type="dxa"/>
          </w:tcPr>
          <w:p w14:paraId="2B07D716" w14:textId="77777777" w:rsidR="00171FCB" w:rsidRDefault="00000000">
            <w:proofErr w:type="spellStart"/>
            <w:r>
              <w:rPr>
                <w:b/>
                <w:sz w:val="22"/>
              </w:rPr>
              <w:t>Tiêu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chí</w:t>
            </w:r>
            <w:proofErr w:type="spellEnd"/>
          </w:p>
        </w:tc>
        <w:tc>
          <w:tcPr>
            <w:tcW w:w="1814" w:type="dxa"/>
          </w:tcPr>
          <w:p w14:paraId="66D3257B" w14:textId="77777777" w:rsidR="00171FCB" w:rsidRDefault="00000000">
            <w:r>
              <w:rPr>
                <w:b/>
                <w:sz w:val="22"/>
              </w:rPr>
              <w:t>Python</w:t>
            </w:r>
          </w:p>
        </w:tc>
        <w:tc>
          <w:tcPr>
            <w:tcW w:w="1814" w:type="dxa"/>
          </w:tcPr>
          <w:p w14:paraId="4D51CC41" w14:textId="77777777" w:rsidR="00171FCB" w:rsidRDefault="00000000">
            <w:r>
              <w:rPr>
                <w:b/>
                <w:sz w:val="22"/>
              </w:rPr>
              <w:t>C++</w:t>
            </w:r>
          </w:p>
        </w:tc>
        <w:tc>
          <w:tcPr>
            <w:tcW w:w="1814" w:type="dxa"/>
          </w:tcPr>
          <w:p w14:paraId="5615BB05" w14:textId="77777777" w:rsidR="00171FCB" w:rsidRDefault="00000000">
            <w:r>
              <w:rPr>
                <w:b/>
                <w:sz w:val="22"/>
              </w:rPr>
              <w:t>Java</w:t>
            </w:r>
          </w:p>
        </w:tc>
        <w:tc>
          <w:tcPr>
            <w:tcW w:w="1814" w:type="dxa"/>
          </w:tcPr>
          <w:p w14:paraId="1AB48DC1" w14:textId="77777777" w:rsidR="00171FCB" w:rsidRDefault="00000000">
            <w:r>
              <w:rPr>
                <w:b/>
                <w:sz w:val="22"/>
              </w:rPr>
              <w:t>JavaScript</w:t>
            </w:r>
          </w:p>
        </w:tc>
      </w:tr>
      <w:tr w:rsidR="00171FCB" w14:paraId="6D1AE9C6" w14:textId="77777777">
        <w:trPr>
          <w:jc w:val="center"/>
        </w:trPr>
        <w:tc>
          <w:tcPr>
            <w:tcW w:w="1814" w:type="dxa"/>
          </w:tcPr>
          <w:p w14:paraId="1E840159" w14:textId="77777777" w:rsidR="00171FCB" w:rsidRDefault="00000000">
            <w:r>
              <w:rPr>
                <w:sz w:val="22"/>
              </w:rPr>
              <w:t>Syntax</w:t>
            </w:r>
          </w:p>
        </w:tc>
        <w:tc>
          <w:tcPr>
            <w:tcW w:w="1814" w:type="dxa"/>
          </w:tcPr>
          <w:p w14:paraId="493474AB" w14:textId="77777777" w:rsidR="00171FCB" w:rsidRDefault="00000000">
            <w:proofErr w:type="spellStart"/>
            <w:r>
              <w:rPr>
                <w:sz w:val="22"/>
              </w:rPr>
              <w:t>Đơn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giản</w:t>
            </w:r>
            <w:proofErr w:type="spellEnd"/>
          </w:p>
        </w:tc>
        <w:tc>
          <w:tcPr>
            <w:tcW w:w="1814" w:type="dxa"/>
          </w:tcPr>
          <w:p w14:paraId="7C6CACF1" w14:textId="77777777" w:rsidR="00171FCB" w:rsidRDefault="00000000">
            <w:proofErr w:type="spellStart"/>
            <w:r>
              <w:rPr>
                <w:sz w:val="22"/>
              </w:rPr>
              <w:t>Phức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tạp</w:t>
            </w:r>
            <w:proofErr w:type="spellEnd"/>
          </w:p>
        </w:tc>
        <w:tc>
          <w:tcPr>
            <w:tcW w:w="1814" w:type="dxa"/>
          </w:tcPr>
          <w:p w14:paraId="70339E2C" w14:textId="77777777" w:rsidR="00171FCB" w:rsidRDefault="00000000">
            <w:r>
              <w:rPr>
                <w:sz w:val="22"/>
              </w:rPr>
              <w:t xml:space="preserve">Trung </w:t>
            </w:r>
            <w:proofErr w:type="spellStart"/>
            <w:r>
              <w:rPr>
                <w:sz w:val="22"/>
              </w:rPr>
              <w:t>bình</w:t>
            </w:r>
            <w:proofErr w:type="spellEnd"/>
          </w:p>
        </w:tc>
        <w:tc>
          <w:tcPr>
            <w:tcW w:w="1814" w:type="dxa"/>
          </w:tcPr>
          <w:p w14:paraId="0747EB4F" w14:textId="77777777" w:rsidR="00171FCB" w:rsidRDefault="00000000">
            <w:proofErr w:type="spellStart"/>
            <w:r>
              <w:rPr>
                <w:sz w:val="22"/>
              </w:rPr>
              <w:t>Đơn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giản</w:t>
            </w:r>
            <w:proofErr w:type="spellEnd"/>
          </w:p>
        </w:tc>
      </w:tr>
      <w:tr w:rsidR="00171FCB" w14:paraId="17310D9E" w14:textId="77777777">
        <w:trPr>
          <w:jc w:val="center"/>
        </w:trPr>
        <w:tc>
          <w:tcPr>
            <w:tcW w:w="1814" w:type="dxa"/>
          </w:tcPr>
          <w:p w14:paraId="3C8733FC" w14:textId="77777777" w:rsidR="00171FCB" w:rsidRDefault="00000000">
            <w:r>
              <w:rPr>
                <w:sz w:val="22"/>
              </w:rPr>
              <w:t>Typing</w:t>
            </w:r>
          </w:p>
        </w:tc>
        <w:tc>
          <w:tcPr>
            <w:tcW w:w="1814" w:type="dxa"/>
          </w:tcPr>
          <w:p w14:paraId="29E2297C" w14:textId="77777777" w:rsidR="00171FCB" w:rsidRDefault="00000000">
            <w:r>
              <w:rPr>
                <w:sz w:val="22"/>
              </w:rPr>
              <w:t>Dynamic</w:t>
            </w:r>
          </w:p>
        </w:tc>
        <w:tc>
          <w:tcPr>
            <w:tcW w:w="1814" w:type="dxa"/>
          </w:tcPr>
          <w:p w14:paraId="645E32D7" w14:textId="77777777" w:rsidR="00171FCB" w:rsidRDefault="00000000">
            <w:r>
              <w:rPr>
                <w:sz w:val="22"/>
              </w:rPr>
              <w:t>Static</w:t>
            </w:r>
          </w:p>
        </w:tc>
        <w:tc>
          <w:tcPr>
            <w:tcW w:w="1814" w:type="dxa"/>
          </w:tcPr>
          <w:p w14:paraId="0CD1562C" w14:textId="77777777" w:rsidR="00171FCB" w:rsidRDefault="00000000">
            <w:r>
              <w:rPr>
                <w:sz w:val="22"/>
              </w:rPr>
              <w:t>Static</w:t>
            </w:r>
          </w:p>
        </w:tc>
        <w:tc>
          <w:tcPr>
            <w:tcW w:w="1814" w:type="dxa"/>
          </w:tcPr>
          <w:p w14:paraId="55E39752" w14:textId="77777777" w:rsidR="00171FCB" w:rsidRDefault="00000000">
            <w:r>
              <w:rPr>
                <w:sz w:val="22"/>
              </w:rPr>
              <w:t>Dynamic</w:t>
            </w:r>
          </w:p>
        </w:tc>
      </w:tr>
      <w:tr w:rsidR="00171FCB" w14:paraId="7C59D4DB" w14:textId="77777777">
        <w:trPr>
          <w:jc w:val="center"/>
        </w:trPr>
        <w:tc>
          <w:tcPr>
            <w:tcW w:w="1814" w:type="dxa"/>
          </w:tcPr>
          <w:p w14:paraId="4FE41E4B" w14:textId="77777777" w:rsidR="00171FCB" w:rsidRDefault="00000000">
            <w:r>
              <w:rPr>
                <w:sz w:val="22"/>
              </w:rPr>
              <w:t>Performance</w:t>
            </w:r>
          </w:p>
        </w:tc>
        <w:tc>
          <w:tcPr>
            <w:tcW w:w="1814" w:type="dxa"/>
          </w:tcPr>
          <w:p w14:paraId="7D6B106A" w14:textId="77777777" w:rsidR="00171FCB" w:rsidRDefault="00000000">
            <w:r>
              <w:rPr>
                <w:sz w:val="22"/>
              </w:rPr>
              <w:t xml:space="preserve">Trung </w:t>
            </w:r>
            <w:proofErr w:type="spellStart"/>
            <w:r>
              <w:rPr>
                <w:sz w:val="22"/>
              </w:rPr>
              <w:t>bình-thấp</w:t>
            </w:r>
            <w:proofErr w:type="spellEnd"/>
          </w:p>
        </w:tc>
        <w:tc>
          <w:tcPr>
            <w:tcW w:w="1814" w:type="dxa"/>
          </w:tcPr>
          <w:p w14:paraId="0F61A54D" w14:textId="77777777" w:rsidR="00171FCB" w:rsidRDefault="00000000">
            <w:r>
              <w:rPr>
                <w:sz w:val="22"/>
              </w:rPr>
              <w:t>Cao</w:t>
            </w:r>
          </w:p>
        </w:tc>
        <w:tc>
          <w:tcPr>
            <w:tcW w:w="1814" w:type="dxa"/>
          </w:tcPr>
          <w:p w14:paraId="300F38F1" w14:textId="77777777" w:rsidR="00171FCB" w:rsidRDefault="00000000">
            <w:r>
              <w:rPr>
                <w:sz w:val="22"/>
              </w:rPr>
              <w:t xml:space="preserve">Trung </w:t>
            </w:r>
            <w:proofErr w:type="spellStart"/>
            <w:r>
              <w:rPr>
                <w:sz w:val="22"/>
              </w:rPr>
              <w:t>bình</w:t>
            </w:r>
            <w:proofErr w:type="spellEnd"/>
          </w:p>
        </w:tc>
        <w:tc>
          <w:tcPr>
            <w:tcW w:w="1814" w:type="dxa"/>
          </w:tcPr>
          <w:p w14:paraId="53083158" w14:textId="77777777" w:rsidR="00171FCB" w:rsidRDefault="00000000">
            <w:r>
              <w:rPr>
                <w:sz w:val="22"/>
              </w:rPr>
              <w:t xml:space="preserve">Trung </w:t>
            </w:r>
            <w:proofErr w:type="spellStart"/>
            <w:r>
              <w:rPr>
                <w:sz w:val="22"/>
              </w:rPr>
              <w:t>bình</w:t>
            </w:r>
            <w:proofErr w:type="spellEnd"/>
          </w:p>
        </w:tc>
      </w:tr>
      <w:tr w:rsidR="00171FCB" w14:paraId="5C90AE71" w14:textId="77777777">
        <w:trPr>
          <w:jc w:val="center"/>
        </w:trPr>
        <w:tc>
          <w:tcPr>
            <w:tcW w:w="1814" w:type="dxa"/>
          </w:tcPr>
          <w:p w14:paraId="1D47D83C" w14:textId="77777777" w:rsidR="00171FCB" w:rsidRDefault="00000000">
            <w:r>
              <w:rPr>
                <w:sz w:val="22"/>
              </w:rPr>
              <w:t>ECOSYSTEM</w:t>
            </w:r>
          </w:p>
        </w:tc>
        <w:tc>
          <w:tcPr>
            <w:tcW w:w="1814" w:type="dxa"/>
          </w:tcPr>
          <w:p w14:paraId="683F473E" w14:textId="77777777" w:rsidR="00171FCB" w:rsidRDefault="00000000">
            <w:proofErr w:type="spellStart"/>
            <w:r>
              <w:rPr>
                <w:sz w:val="22"/>
              </w:rPr>
              <w:t>Rất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lớn</w:t>
            </w:r>
            <w:proofErr w:type="spellEnd"/>
          </w:p>
        </w:tc>
        <w:tc>
          <w:tcPr>
            <w:tcW w:w="1814" w:type="dxa"/>
          </w:tcPr>
          <w:p w14:paraId="5E9D005F" w14:textId="77777777" w:rsidR="00171FCB" w:rsidRDefault="00000000">
            <w:r>
              <w:rPr>
                <w:sz w:val="22"/>
              </w:rPr>
              <w:t xml:space="preserve">Trung </w:t>
            </w:r>
            <w:proofErr w:type="spellStart"/>
            <w:r>
              <w:rPr>
                <w:sz w:val="22"/>
              </w:rPr>
              <w:t>bình</w:t>
            </w:r>
            <w:proofErr w:type="spellEnd"/>
          </w:p>
        </w:tc>
        <w:tc>
          <w:tcPr>
            <w:tcW w:w="1814" w:type="dxa"/>
          </w:tcPr>
          <w:p w14:paraId="4824171A" w14:textId="77777777" w:rsidR="00171FCB" w:rsidRDefault="00000000">
            <w:proofErr w:type="spellStart"/>
            <w:r>
              <w:rPr>
                <w:sz w:val="22"/>
              </w:rPr>
              <w:t>Lớn</w:t>
            </w:r>
            <w:proofErr w:type="spellEnd"/>
          </w:p>
        </w:tc>
        <w:tc>
          <w:tcPr>
            <w:tcW w:w="1814" w:type="dxa"/>
          </w:tcPr>
          <w:p w14:paraId="2B970B13" w14:textId="77777777" w:rsidR="00171FCB" w:rsidRDefault="00000000">
            <w:proofErr w:type="spellStart"/>
            <w:r>
              <w:rPr>
                <w:sz w:val="22"/>
              </w:rPr>
              <w:t>Rất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lớn</w:t>
            </w:r>
            <w:proofErr w:type="spellEnd"/>
          </w:p>
        </w:tc>
      </w:tr>
      <w:tr w:rsidR="00171FCB" w14:paraId="5E83BD01" w14:textId="77777777">
        <w:trPr>
          <w:jc w:val="center"/>
        </w:trPr>
        <w:tc>
          <w:tcPr>
            <w:tcW w:w="1814" w:type="dxa"/>
          </w:tcPr>
          <w:p w14:paraId="35811D63" w14:textId="77777777" w:rsidR="00171FCB" w:rsidRDefault="00000000">
            <w:proofErr w:type="spellStart"/>
            <w:r>
              <w:rPr>
                <w:sz w:val="22"/>
              </w:rPr>
              <w:t>Phù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hợp</w:t>
            </w:r>
            <w:proofErr w:type="spellEnd"/>
          </w:p>
        </w:tc>
        <w:tc>
          <w:tcPr>
            <w:tcW w:w="1814" w:type="dxa"/>
          </w:tcPr>
          <w:p w14:paraId="35512DDE" w14:textId="77777777" w:rsidR="00171FCB" w:rsidRDefault="00000000">
            <w:r>
              <w:rPr>
                <w:sz w:val="22"/>
              </w:rPr>
              <w:t>Data/AI/Web</w:t>
            </w:r>
          </w:p>
        </w:tc>
        <w:tc>
          <w:tcPr>
            <w:tcW w:w="1814" w:type="dxa"/>
          </w:tcPr>
          <w:p w14:paraId="06595B65" w14:textId="77777777" w:rsidR="00171FCB" w:rsidRDefault="00000000">
            <w:r>
              <w:rPr>
                <w:sz w:val="22"/>
              </w:rPr>
              <w:t>System/Game</w:t>
            </w:r>
            <w:r w:rsidR="00912824">
              <w:rPr>
                <w:sz w:val="22"/>
              </w:rPr>
              <w:t>/Embedded</w:t>
            </w:r>
          </w:p>
        </w:tc>
        <w:tc>
          <w:tcPr>
            <w:tcW w:w="1814" w:type="dxa"/>
          </w:tcPr>
          <w:p w14:paraId="2D13D895" w14:textId="77777777" w:rsidR="00171FCB" w:rsidRDefault="00000000">
            <w:r>
              <w:rPr>
                <w:sz w:val="22"/>
              </w:rPr>
              <w:t>Enterprise</w:t>
            </w:r>
          </w:p>
        </w:tc>
        <w:tc>
          <w:tcPr>
            <w:tcW w:w="1814" w:type="dxa"/>
          </w:tcPr>
          <w:p w14:paraId="6D688A04" w14:textId="77777777" w:rsidR="00171FCB" w:rsidRDefault="00000000">
            <w:r>
              <w:rPr>
                <w:sz w:val="22"/>
              </w:rPr>
              <w:t>Web/App</w:t>
            </w:r>
          </w:p>
        </w:tc>
      </w:tr>
      <w:tr w:rsidR="00171FCB" w14:paraId="3D4CA157" w14:textId="77777777">
        <w:trPr>
          <w:jc w:val="center"/>
        </w:trPr>
        <w:tc>
          <w:tcPr>
            <w:tcW w:w="1814" w:type="dxa"/>
          </w:tcPr>
          <w:p w14:paraId="7EF6AB72" w14:textId="77777777" w:rsidR="00171FCB" w:rsidRDefault="00000000">
            <w:r>
              <w:rPr>
                <w:sz w:val="22"/>
              </w:rPr>
              <w:t>Learning curve</w:t>
            </w:r>
          </w:p>
        </w:tc>
        <w:tc>
          <w:tcPr>
            <w:tcW w:w="1814" w:type="dxa"/>
          </w:tcPr>
          <w:p w14:paraId="581C3DAE" w14:textId="77777777" w:rsidR="00171FCB" w:rsidRDefault="00000000">
            <w:proofErr w:type="spellStart"/>
            <w:r>
              <w:rPr>
                <w:sz w:val="22"/>
              </w:rPr>
              <w:t>Thấp</w:t>
            </w:r>
            <w:proofErr w:type="spellEnd"/>
          </w:p>
        </w:tc>
        <w:tc>
          <w:tcPr>
            <w:tcW w:w="1814" w:type="dxa"/>
          </w:tcPr>
          <w:p w14:paraId="4E77336C" w14:textId="77777777" w:rsidR="00171FCB" w:rsidRDefault="00000000">
            <w:r>
              <w:rPr>
                <w:sz w:val="22"/>
              </w:rPr>
              <w:t>Cao</w:t>
            </w:r>
          </w:p>
        </w:tc>
        <w:tc>
          <w:tcPr>
            <w:tcW w:w="1814" w:type="dxa"/>
          </w:tcPr>
          <w:p w14:paraId="4DFC8FB3" w14:textId="77777777" w:rsidR="00171FCB" w:rsidRDefault="00000000">
            <w:r>
              <w:rPr>
                <w:sz w:val="22"/>
              </w:rPr>
              <w:t xml:space="preserve">Trung </w:t>
            </w:r>
            <w:proofErr w:type="spellStart"/>
            <w:r>
              <w:rPr>
                <w:sz w:val="22"/>
              </w:rPr>
              <w:t>bình</w:t>
            </w:r>
            <w:proofErr w:type="spellEnd"/>
          </w:p>
        </w:tc>
        <w:tc>
          <w:tcPr>
            <w:tcW w:w="1814" w:type="dxa"/>
          </w:tcPr>
          <w:p w14:paraId="6D219B38" w14:textId="77777777" w:rsidR="00171FCB" w:rsidRDefault="00000000">
            <w:proofErr w:type="spellStart"/>
            <w:r>
              <w:rPr>
                <w:sz w:val="22"/>
              </w:rPr>
              <w:t>Thấp-trung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bình</w:t>
            </w:r>
            <w:proofErr w:type="spellEnd"/>
          </w:p>
        </w:tc>
      </w:tr>
    </w:tbl>
    <w:p w14:paraId="3FD652F5" w14:textId="77777777" w:rsidR="00171FCB" w:rsidRDefault="00000000">
      <w:pPr>
        <w:jc w:val="center"/>
      </w:pPr>
      <w:proofErr w:type="spellStart"/>
      <w:r>
        <w:rPr>
          <w:i/>
          <w:sz w:val="20"/>
        </w:rPr>
        <w:t>Bảng</w:t>
      </w:r>
      <w:proofErr w:type="spellEnd"/>
      <w:r>
        <w:rPr>
          <w:i/>
          <w:sz w:val="20"/>
        </w:rPr>
        <w:t xml:space="preserve"> 3. So </w:t>
      </w:r>
      <w:proofErr w:type="spellStart"/>
      <w:r>
        <w:rPr>
          <w:i/>
          <w:sz w:val="20"/>
        </w:rPr>
        <w:t>sánh</w:t>
      </w:r>
      <w:proofErr w:type="spellEnd"/>
      <w:r>
        <w:rPr>
          <w:i/>
          <w:sz w:val="20"/>
        </w:rPr>
        <w:t xml:space="preserve"> Python </w:t>
      </w:r>
      <w:proofErr w:type="spellStart"/>
      <w:r>
        <w:rPr>
          <w:i/>
          <w:sz w:val="20"/>
        </w:rPr>
        <w:t>với</w:t>
      </w:r>
      <w:proofErr w:type="spellEnd"/>
      <w:r>
        <w:rPr>
          <w:i/>
          <w:sz w:val="20"/>
        </w:rPr>
        <w:t xml:space="preserve"> C++, Java, JavaScript</w:t>
      </w:r>
    </w:p>
    <w:p w14:paraId="1C395E5E" w14:textId="77777777" w:rsidR="00171FCB" w:rsidRDefault="00000000">
      <w:pPr>
        <w:jc w:val="both"/>
      </w:pPr>
      <w:r>
        <w:t xml:space="preserve">Python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dynamic typing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. C++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. Java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performance </w:t>
      </w:r>
      <w:proofErr w:type="spellStart"/>
      <w:r>
        <w:t>và</w:t>
      </w:r>
      <w:proofErr w:type="spellEnd"/>
      <w:r>
        <w:t xml:space="preserve"> productivity. JavaScript </w:t>
      </w:r>
      <w:proofErr w:type="spellStart"/>
      <w:r w:rsidR="00E3311E">
        <w:t>chuyên</w:t>
      </w:r>
      <w:proofErr w:type="spellEnd"/>
      <w:r w:rsidR="00E3311E">
        <w:t xml:space="preserve"> </w:t>
      </w:r>
      <w:proofErr w:type="spellStart"/>
      <w:r w:rsidR="00E3311E">
        <w:t>sâu</w:t>
      </w:r>
      <w:proofErr w:type="spellEnd"/>
      <w:r w:rsidR="00E3311E">
        <w:t xml:space="preserve"> </w:t>
      </w:r>
      <w:proofErr w:type="spellStart"/>
      <w:r w:rsidR="00E3311E">
        <w:t>về</w:t>
      </w:r>
      <w:proofErr w:type="spellEnd"/>
      <w:r w:rsidR="00E3311E">
        <w:t xml:space="preserve"> </w:t>
      </w:r>
      <w:proofErr w:type="spellStart"/>
      <w:r w:rsidR="00E3311E">
        <w:t>lập</w:t>
      </w:r>
      <w:proofErr w:type="spellEnd"/>
      <w:r w:rsidR="00E3311E">
        <w:t xml:space="preserve"> </w:t>
      </w:r>
      <w:proofErr w:type="spellStart"/>
      <w:r w:rsidR="00E3311E">
        <w:t>trình</w:t>
      </w:r>
      <w:proofErr w:type="spellEnd"/>
      <w:r w:rsidR="00D00BE3">
        <w:t xml:space="preserve"> </w:t>
      </w:r>
      <w:proofErr w:type="spellStart"/>
      <w:r w:rsidR="00D00BE3">
        <w:t>giao</w:t>
      </w:r>
      <w:proofErr w:type="spellEnd"/>
      <w:r w:rsidR="00D00BE3">
        <w:t xml:space="preserve"> </w:t>
      </w:r>
      <w:proofErr w:type="spellStart"/>
      <w:r w:rsidR="00D00BE3">
        <w:t>diện</w:t>
      </w:r>
      <w:proofErr w:type="spellEnd"/>
      <w:r w:rsidR="00E3311E">
        <w:t xml:space="preserve"> Web</w:t>
      </w:r>
    </w:p>
    <w:p w14:paraId="5FE5FC10" w14:textId="77777777" w:rsidR="00171FCB" w:rsidRDefault="00000000">
      <w:pPr>
        <w:pStyle w:val="Heading1"/>
      </w:pPr>
      <w:r>
        <w:rPr>
          <w:rFonts w:ascii="Times New Roman" w:eastAsia="Times New Roman" w:hAnsi="Times New Roman"/>
        </w:rPr>
        <w:t>KẾT LUẬN</w:t>
      </w:r>
    </w:p>
    <w:p w14:paraId="1503C955" w14:textId="77777777" w:rsidR="00171FCB" w:rsidRDefault="00000000">
      <w:pPr>
        <w:jc w:val="both"/>
      </w:pPr>
      <w:r>
        <w:t xml:space="preserve">Python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—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, standard library,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nghìn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1991 </w:t>
      </w:r>
      <w:proofErr w:type="spellStart"/>
      <w:r>
        <w:t>đến</w:t>
      </w:r>
      <w:proofErr w:type="spellEnd"/>
      <w:r>
        <w:t xml:space="preserve"> nay, Python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>.</w:t>
      </w:r>
    </w:p>
    <w:p w14:paraId="4D4F7B59" w14:textId="77777777" w:rsidR="00171FCB" w:rsidRDefault="00000000">
      <w:pPr>
        <w:jc w:val="both"/>
      </w:pPr>
      <w:proofErr w:type="spellStart"/>
      <w:r>
        <w:t>Những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then </w:t>
      </w:r>
      <w:proofErr w:type="spellStart"/>
      <w:r>
        <w:t>chốt</w:t>
      </w:r>
      <w:proofErr w:type="spellEnd"/>
      <w:r w:rsidR="00D26554">
        <w:t xml:space="preserve"> </w:t>
      </w:r>
      <w:proofErr w:type="spellStart"/>
      <w:r w:rsidR="00D26554">
        <w:t>của</w:t>
      </w:r>
      <w:proofErr w:type="spellEnd"/>
      <w:r w:rsidR="00D26554">
        <w:t xml:space="preserve"> python </w:t>
      </w:r>
      <w:r>
        <w:t xml:space="preserve">: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dynamic typing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, ecosystem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, cross-platform. Python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automation, data science, AI, web development, education.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củng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—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 </w:t>
      </w:r>
      <w:proofErr w:type="spellStart"/>
      <w:r>
        <w:t>học</w:t>
      </w:r>
      <w:proofErr w:type="spellEnd"/>
      <w:r>
        <w:t xml:space="preserve"> Python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tiên</w:t>
      </w:r>
      <w:proofErr w:type="spellEnd"/>
      <w:r>
        <w:t>.</w:t>
      </w:r>
    </w:p>
    <w:p w14:paraId="7D3BEB62" w14:textId="77777777" w:rsidR="00171FCB" w:rsidRDefault="00000000">
      <w:pPr>
        <w:jc w:val="both"/>
      </w:pPr>
      <w:r>
        <w:t xml:space="preserve">Tuy </w:t>
      </w:r>
      <w:proofErr w:type="spellStart"/>
      <w:r>
        <w:t>nhiên</w:t>
      </w:r>
      <w:proofErr w:type="spellEnd"/>
      <w:r>
        <w:t xml:space="preserve">, Python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. Performance </w:t>
      </w:r>
      <w:proofErr w:type="spellStart"/>
      <w:r>
        <w:t>kém</w:t>
      </w:r>
      <w:proofErr w:type="spellEnd"/>
      <w:r>
        <w:t xml:space="preserve"> C++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, memory overhead </w:t>
      </w:r>
      <w:proofErr w:type="spellStart"/>
      <w:r>
        <w:t>cao</w:t>
      </w:r>
      <w:proofErr w:type="spellEnd"/>
      <w:r>
        <w:t xml:space="preserve">, dynamic typing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runtime error. Real-time systems </w:t>
      </w:r>
      <w:proofErr w:type="spellStart"/>
      <w:r>
        <w:t>và</w:t>
      </w:r>
      <w:proofErr w:type="spellEnd"/>
      <w:r>
        <w:t xml:space="preserve"> embedded programming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Python.</w:t>
      </w:r>
    </w:p>
    <w:p w14:paraId="7EC1F793" w14:textId="77777777" w:rsidR="00171FCB" w:rsidRDefault="00000000">
      <w:pPr>
        <w:jc w:val="both"/>
      </w:pPr>
      <w:proofErr w:type="spellStart"/>
      <w:r>
        <w:lastRenderedPageBreak/>
        <w:t>Dưới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Python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 —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AI, data science, web development. </w:t>
      </w:r>
      <w:proofErr w:type="spellStart"/>
      <w:r>
        <w:t>Dù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, Python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>.</w:t>
      </w:r>
    </w:p>
    <w:p w14:paraId="7243AEAC" w14:textId="77777777" w:rsidR="00171FCB" w:rsidRDefault="00000000">
      <w:pPr>
        <w:pStyle w:val="Heading1"/>
      </w:pPr>
      <w:r>
        <w:rPr>
          <w:rFonts w:ascii="Times New Roman" w:eastAsia="Times New Roman" w:hAnsi="Times New Roman"/>
        </w:rPr>
        <w:t>TÀI LIỆU THAM KHẢO</w:t>
      </w:r>
    </w:p>
    <w:p w14:paraId="2990E875" w14:textId="77777777" w:rsidR="00171FCB" w:rsidRDefault="00000000">
      <w:pPr>
        <w:ind w:left="283" w:hanging="283"/>
      </w:pPr>
      <w:r>
        <w:rPr>
          <w:sz w:val="24"/>
        </w:rPr>
        <w:t>[1] Python Software Foundation. Python Documentation. https://docs.python.org/3/</w:t>
      </w:r>
    </w:p>
    <w:p w14:paraId="3732A09A" w14:textId="77777777" w:rsidR="00171FCB" w:rsidRDefault="00000000">
      <w:pPr>
        <w:ind w:left="283" w:hanging="283"/>
      </w:pPr>
      <w:r>
        <w:rPr>
          <w:sz w:val="24"/>
        </w:rPr>
        <w:t>[2] Van Rossum, G. &amp; Drake, F.L. (2009). Python 3 Reference Manual. CreateSpace.</w:t>
      </w:r>
    </w:p>
    <w:p w14:paraId="2C481474" w14:textId="77777777" w:rsidR="00171FCB" w:rsidRDefault="00000000">
      <w:pPr>
        <w:ind w:left="283" w:hanging="283"/>
      </w:pPr>
      <w:r>
        <w:rPr>
          <w:sz w:val="24"/>
        </w:rPr>
        <w:t>[3] McKinney, W. (2017). Python for Data Analysis. O'Reilly Media.</w:t>
      </w:r>
    </w:p>
    <w:p w14:paraId="64457E2E" w14:textId="77777777" w:rsidR="00171FCB" w:rsidRDefault="00000000">
      <w:pPr>
        <w:ind w:left="283" w:hanging="283"/>
      </w:pPr>
      <w:r>
        <w:rPr>
          <w:sz w:val="24"/>
        </w:rPr>
        <w:t>[4] Lutz, M. (2013). Learning Python. O'Reilly Media.</w:t>
      </w:r>
    </w:p>
    <w:p w14:paraId="590694F5" w14:textId="77777777" w:rsidR="00171FCB" w:rsidRDefault="00000000">
      <w:pPr>
        <w:ind w:left="283" w:hanging="283"/>
      </w:pPr>
      <w:r>
        <w:rPr>
          <w:sz w:val="24"/>
        </w:rPr>
        <w:t xml:space="preserve">[5] </w:t>
      </w:r>
      <w:proofErr w:type="spellStart"/>
      <w:r>
        <w:rPr>
          <w:sz w:val="24"/>
        </w:rPr>
        <w:t>PyPI</w:t>
      </w:r>
      <w:proofErr w:type="spellEnd"/>
      <w:r>
        <w:rPr>
          <w:sz w:val="24"/>
        </w:rPr>
        <w:t xml:space="preserve"> — The Python Package Index. https://pypi.org/</w:t>
      </w:r>
    </w:p>
    <w:sectPr w:rsidR="00171FCB" w:rsidSect="00034616">
      <w:headerReference w:type="default" r:id="rId8"/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852FE" w14:textId="77777777" w:rsidR="00684D7B" w:rsidRDefault="00684D7B">
      <w:pPr>
        <w:spacing w:after="0" w:line="240" w:lineRule="auto"/>
      </w:pPr>
      <w:r>
        <w:separator/>
      </w:r>
    </w:p>
  </w:endnote>
  <w:endnote w:type="continuationSeparator" w:id="0">
    <w:p w14:paraId="1E7E2889" w14:textId="77777777" w:rsidR="00684D7B" w:rsidRDefault="00684D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53C94" w14:textId="77777777" w:rsidR="00171FCB" w:rsidRDefault="00000000">
    <w:pPr>
      <w:pStyle w:val="Footer"/>
      <w:jc w:val="center"/>
    </w:pPr>
    <w:r>
      <w:rPr>
        <w:sz w:val="22"/>
      </w:rPr>
      <w:t xml:space="preserve">Báo </w:t>
    </w:r>
    <w:proofErr w:type="spellStart"/>
    <w:r>
      <w:rPr>
        <w:sz w:val="22"/>
      </w:rPr>
      <w:t>cáo</w:t>
    </w:r>
    <w:proofErr w:type="spellEnd"/>
    <w:r>
      <w:rPr>
        <w:sz w:val="22"/>
      </w:rPr>
      <w:t xml:space="preserve"> </w:t>
    </w:r>
    <w:proofErr w:type="spellStart"/>
    <w:r>
      <w:rPr>
        <w:sz w:val="22"/>
      </w:rPr>
      <w:t>môn</w:t>
    </w:r>
    <w:proofErr w:type="spellEnd"/>
    <w:r>
      <w:rPr>
        <w:sz w:val="22"/>
      </w:rPr>
      <w:t xml:space="preserve"> </w:t>
    </w:r>
    <w:proofErr w:type="spellStart"/>
    <w:r>
      <w:rPr>
        <w:sz w:val="22"/>
      </w:rPr>
      <w:t>học</w:t>
    </w:r>
    <w:proofErr w:type="spellEnd"/>
    <w:r>
      <w:rPr>
        <w:sz w:val="22"/>
      </w:rPr>
      <w:t xml:space="preserve"> — Python</w:t>
    </w:r>
  </w:p>
  <w:p w14:paraId="5EC1CB10" w14:textId="77777777" w:rsidR="00171FCB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1A355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AD42C" w14:textId="77777777" w:rsidR="00684D7B" w:rsidRDefault="00684D7B">
      <w:pPr>
        <w:spacing w:after="0" w:line="240" w:lineRule="auto"/>
      </w:pPr>
      <w:r>
        <w:separator/>
      </w:r>
    </w:p>
  </w:footnote>
  <w:footnote w:type="continuationSeparator" w:id="0">
    <w:p w14:paraId="333CBB78" w14:textId="77777777" w:rsidR="00684D7B" w:rsidRDefault="00684D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6A404" w14:textId="77777777" w:rsidR="00171FCB" w:rsidRDefault="00000000">
    <w:pPr>
      <w:pStyle w:val="Header"/>
      <w:jc w:val="center"/>
    </w:pPr>
    <w:r>
      <w:rPr>
        <w:b/>
        <w:sz w:val="24"/>
      </w:rPr>
      <w:t>TÌM HIỂU NGÔN NGỮ LẬP TRÌNH 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8675850">
    <w:abstractNumId w:val="8"/>
  </w:num>
  <w:num w:numId="2" w16cid:durableId="13042544">
    <w:abstractNumId w:val="6"/>
  </w:num>
  <w:num w:numId="3" w16cid:durableId="458037482">
    <w:abstractNumId w:val="5"/>
  </w:num>
  <w:num w:numId="4" w16cid:durableId="1834031640">
    <w:abstractNumId w:val="4"/>
  </w:num>
  <w:num w:numId="5" w16cid:durableId="81800726">
    <w:abstractNumId w:val="7"/>
  </w:num>
  <w:num w:numId="6" w16cid:durableId="817956999">
    <w:abstractNumId w:val="3"/>
  </w:num>
  <w:num w:numId="7" w16cid:durableId="961691466">
    <w:abstractNumId w:val="2"/>
  </w:num>
  <w:num w:numId="8" w16cid:durableId="1245919370">
    <w:abstractNumId w:val="1"/>
  </w:num>
  <w:num w:numId="9" w16cid:durableId="728849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F87"/>
    <w:rsid w:val="000469EC"/>
    <w:rsid w:val="0006063C"/>
    <w:rsid w:val="000B522A"/>
    <w:rsid w:val="000C4601"/>
    <w:rsid w:val="000D1442"/>
    <w:rsid w:val="0012683D"/>
    <w:rsid w:val="001416CD"/>
    <w:rsid w:val="0015074B"/>
    <w:rsid w:val="00164426"/>
    <w:rsid w:val="00171FCB"/>
    <w:rsid w:val="00172FA0"/>
    <w:rsid w:val="001A3555"/>
    <w:rsid w:val="001E3C5C"/>
    <w:rsid w:val="00205282"/>
    <w:rsid w:val="00243699"/>
    <w:rsid w:val="00263109"/>
    <w:rsid w:val="00271C85"/>
    <w:rsid w:val="0029559D"/>
    <w:rsid w:val="0029639D"/>
    <w:rsid w:val="002C172E"/>
    <w:rsid w:val="002C2810"/>
    <w:rsid w:val="002C6BA4"/>
    <w:rsid w:val="00326F90"/>
    <w:rsid w:val="0034764A"/>
    <w:rsid w:val="00361917"/>
    <w:rsid w:val="00374054"/>
    <w:rsid w:val="003C3B22"/>
    <w:rsid w:val="004029E3"/>
    <w:rsid w:val="00415396"/>
    <w:rsid w:val="00460E16"/>
    <w:rsid w:val="004814ED"/>
    <w:rsid w:val="00491DF8"/>
    <w:rsid w:val="004B0AC9"/>
    <w:rsid w:val="004B4228"/>
    <w:rsid w:val="00536B13"/>
    <w:rsid w:val="005D35F1"/>
    <w:rsid w:val="00684D7B"/>
    <w:rsid w:val="006F05BF"/>
    <w:rsid w:val="0072435C"/>
    <w:rsid w:val="00760C24"/>
    <w:rsid w:val="00762BE1"/>
    <w:rsid w:val="007777EB"/>
    <w:rsid w:val="007D05FF"/>
    <w:rsid w:val="00824157"/>
    <w:rsid w:val="00894BA0"/>
    <w:rsid w:val="008C7A4E"/>
    <w:rsid w:val="00901359"/>
    <w:rsid w:val="00912824"/>
    <w:rsid w:val="009338B1"/>
    <w:rsid w:val="00964F9A"/>
    <w:rsid w:val="00970367"/>
    <w:rsid w:val="00976D97"/>
    <w:rsid w:val="00982DE1"/>
    <w:rsid w:val="00997684"/>
    <w:rsid w:val="009F74A1"/>
    <w:rsid w:val="00A943C2"/>
    <w:rsid w:val="00AA1D8D"/>
    <w:rsid w:val="00B34E5F"/>
    <w:rsid w:val="00B47730"/>
    <w:rsid w:val="00B535F6"/>
    <w:rsid w:val="00B55F34"/>
    <w:rsid w:val="00B926B3"/>
    <w:rsid w:val="00BD3838"/>
    <w:rsid w:val="00BD390C"/>
    <w:rsid w:val="00BF227A"/>
    <w:rsid w:val="00C86E03"/>
    <w:rsid w:val="00CB0664"/>
    <w:rsid w:val="00CB3219"/>
    <w:rsid w:val="00CC1817"/>
    <w:rsid w:val="00D00BE3"/>
    <w:rsid w:val="00D100A2"/>
    <w:rsid w:val="00D26554"/>
    <w:rsid w:val="00D4436F"/>
    <w:rsid w:val="00D96087"/>
    <w:rsid w:val="00DA4843"/>
    <w:rsid w:val="00DD2DAD"/>
    <w:rsid w:val="00DE500E"/>
    <w:rsid w:val="00E01F3C"/>
    <w:rsid w:val="00E3311E"/>
    <w:rsid w:val="00E471EB"/>
    <w:rsid w:val="00E86A2E"/>
    <w:rsid w:val="00E97C07"/>
    <w:rsid w:val="00EB479B"/>
    <w:rsid w:val="00ED47A9"/>
    <w:rsid w:val="00EF2B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F810C7"/>
  <w14:defaultImageDpi w14:val="300"/>
  <w15:docId w15:val="{9DEFBF7F-615E-432F-974C-2F650784B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17</Pages>
  <Words>2448</Words>
  <Characters>13960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74</cp:revision>
  <dcterms:created xsi:type="dcterms:W3CDTF">2013-12-23T23:15:00Z</dcterms:created>
  <dcterms:modified xsi:type="dcterms:W3CDTF">2026-10-05T16:54:00Z</dcterms:modified>
  <cp:category/>
</cp:coreProperties>
</file>