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BA3F" w14:textId="77777777" w:rsidR="00CF64B2" w:rsidRPr="00964AD4" w:rsidRDefault="00000000">
      <w:pPr>
        <w:spacing w:before="1700"/>
        <w:jc w:val="center"/>
      </w:pPr>
      <w:r w:rsidRPr="00964AD4">
        <w:rPr>
          <w:b/>
          <w:color w:val="1F4E79"/>
          <w:sz w:val="36"/>
        </w:rPr>
        <w:t>TÌM HIỂU NGÔN NGỮ LẬP TRÌNH PYTHON</w:t>
      </w:r>
    </w:p>
    <w:p w14:paraId="208BADE6" w14:textId="77777777" w:rsidR="00CF64B2" w:rsidRPr="00964AD4" w:rsidRDefault="00000000">
      <w:pPr>
        <w:spacing w:before="400"/>
        <w:jc w:val="center"/>
      </w:pPr>
      <w:r w:rsidRPr="00964AD4">
        <w:rPr>
          <w:i/>
          <w:sz w:val="28"/>
        </w:rPr>
        <w:t>Báo cáo tổng quan về đặc điểm, cơ chế và ứng dụng</w:t>
      </w:r>
    </w:p>
    <w:p w14:paraId="299B0E13" w14:textId="77777777" w:rsidR="00CF64B2" w:rsidRPr="00964AD4" w:rsidRDefault="00CF64B2"/>
    <w:p w14:paraId="3C77A740" w14:textId="77777777" w:rsidR="00CF64B2" w:rsidRPr="00964AD4" w:rsidRDefault="00CF64B2"/>
    <w:p w14:paraId="55580C81" w14:textId="77777777" w:rsidR="00CF64B2" w:rsidRPr="00964AD4" w:rsidRDefault="00CF64B2"/>
    <w:p w14:paraId="2DE48AEE" w14:textId="77777777" w:rsidR="00CF64B2" w:rsidRPr="00964AD4" w:rsidRDefault="00CF64B2"/>
    <w:p w14:paraId="33B28CAD" w14:textId="77777777" w:rsidR="00CF64B2" w:rsidRPr="00964AD4" w:rsidRDefault="00CF64B2"/>
    <w:p w14:paraId="63CB95DF" w14:textId="77777777" w:rsidR="00CF64B2" w:rsidRPr="00964AD4" w:rsidRDefault="00000000">
      <w:pPr>
        <w:jc w:val="center"/>
      </w:pPr>
      <w:r w:rsidRPr="00964AD4">
        <w:t>Sinh viên thực hiện: Vũ Quí Đức</w:t>
      </w:r>
    </w:p>
    <w:p w14:paraId="144181BA" w14:textId="77777777" w:rsidR="00CF64B2" w:rsidRPr="00964AD4" w:rsidRDefault="00000000">
      <w:pPr>
        <w:jc w:val="center"/>
      </w:pPr>
      <w:r w:rsidRPr="00964AD4">
        <w:t>Mã số sinh viên: 26120072</w:t>
      </w:r>
    </w:p>
    <w:p w14:paraId="301A7DC2" w14:textId="77777777" w:rsidR="00CF64B2" w:rsidRPr="00964AD4" w:rsidRDefault="00000000">
      <w:pPr>
        <w:jc w:val="center"/>
      </w:pPr>
      <w:r w:rsidRPr="00964AD4">
        <w:t>Lớp: Nhập môn Công nghệ thông tin</w:t>
      </w:r>
    </w:p>
    <w:p w14:paraId="0357565E" w14:textId="77777777" w:rsidR="00CF64B2" w:rsidRPr="00964AD4" w:rsidRDefault="00CF64B2"/>
    <w:p w14:paraId="48991449" w14:textId="77777777" w:rsidR="00CF64B2" w:rsidRPr="00964AD4" w:rsidRDefault="00CF64B2"/>
    <w:p w14:paraId="33AC20F1" w14:textId="77777777" w:rsidR="00CF64B2" w:rsidRPr="00964AD4" w:rsidRDefault="00CF64B2"/>
    <w:p w14:paraId="6D789105" w14:textId="77777777" w:rsidR="00CF64B2" w:rsidRPr="00964AD4" w:rsidRDefault="00CF64B2"/>
    <w:p w14:paraId="456053FE" w14:textId="77777777" w:rsidR="00CF64B2" w:rsidRPr="00964AD4" w:rsidRDefault="00CF64B2"/>
    <w:p w14:paraId="1B8315C3" w14:textId="77777777" w:rsidR="00CF64B2" w:rsidRPr="00964AD4" w:rsidRDefault="00CF64B2"/>
    <w:p w14:paraId="0EE68F31" w14:textId="77777777" w:rsidR="00CF64B2" w:rsidRPr="00964AD4" w:rsidRDefault="00000000">
      <w:pPr>
        <w:jc w:val="center"/>
      </w:pPr>
      <w:r w:rsidRPr="00964AD4">
        <w:t>TPHCM, tháng 10 năm 2026</w:t>
      </w:r>
    </w:p>
    <w:p w14:paraId="3E100ADD" w14:textId="77777777" w:rsidR="00CF64B2" w:rsidRPr="00964AD4" w:rsidRDefault="00000000">
      <w:r w:rsidRPr="00964AD4">
        <w:br w:type="page"/>
      </w:r>
    </w:p>
    <w:p w14:paraId="087DA5BE" w14:textId="77777777" w:rsidR="00CF64B2" w:rsidRPr="00964AD4" w:rsidRDefault="00000000">
      <w:pPr>
        <w:pStyle w:val="Heading1"/>
        <w:spacing w:before="200" w:after="100"/>
      </w:pPr>
      <w:r w:rsidRPr="00964AD4">
        <w:rPr>
          <w:rFonts w:ascii="Times New Roman" w:hAnsi="Times New Roman"/>
        </w:rPr>
        <w:lastRenderedPageBreak/>
        <w:t>MỤC LỤC</w:t>
      </w:r>
    </w:p>
    <w:p w14:paraId="574C1B40" w14:textId="77777777" w:rsidR="00CF64B2" w:rsidRPr="00964AD4" w:rsidRDefault="00000000">
      <w:pPr>
        <w:tabs>
          <w:tab w:val="right" w:leader="dot" w:pos="9648"/>
        </w:tabs>
        <w:spacing w:after="80"/>
        <w:ind w:left="288"/>
      </w:pPr>
      <w:r w:rsidRPr="00964AD4">
        <w:rPr>
          <w:sz w:val="24"/>
        </w:rPr>
        <w:t>CHƯƠNG 1. TỔNG QUAN VỀ PYTHON</w:t>
      </w:r>
      <w:r w:rsidRPr="00964AD4">
        <w:rPr>
          <w:sz w:val="24"/>
        </w:rPr>
        <w:tab/>
        <w:t>3</w:t>
      </w:r>
    </w:p>
    <w:p w14:paraId="1DBE4D0E" w14:textId="2B1BFFB4" w:rsidR="00CF64B2" w:rsidRPr="00964AD4" w:rsidRDefault="00000000">
      <w:pPr>
        <w:tabs>
          <w:tab w:val="right" w:leader="dot" w:pos="9648"/>
        </w:tabs>
        <w:spacing w:after="80"/>
        <w:ind w:left="288"/>
      </w:pPr>
      <w:r w:rsidRPr="00964AD4">
        <w:rPr>
          <w:sz w:val="24"/>
        </w:rPr>
        <w:t>CHƯƠNG 2. NỀN TẢNG NGÔN NGỮ PYTHON</w:t>
      </w:r>
      <w:r w:rsidRPr="00964AD4">
        <w:rPr>
          <w:sz w:val="24"/>
        </w:rPr>
        <w:tab/>
      </w:r>
      <w:r w:rsidR="00D9004E" w:rsidRPr="00964AD4">
        <w:rPr>
          <w:sz w:val="24"/>
        </w:rPr>
        <w:t>5</w:t>
      </w:r>
    </w:p>
    <w:p w14:paraId="289ECDA8" w14:textId="6D2EB1DC" w:rsidR="00CF64B2" w:rsidRPr="00964AD4" w:rsidRDefault="00000000">
      <w:pPr>
        <w:tabs>
          <w:tab w:val="right" w:leader="dot" w:pos="9648"/>
        </w:tabs>
        <w:spacing w:after="80"/>
        <w:ind w:left="288"/>
      </w:pPr>
      <w:r w:rsidRPr="00964AD4">
        <w:rPr>
          <w:sz w:val="24"/>
        </w:rPr>
        <w:t>CHƯƠNG 3. ĐẶC TRƯNG NGÔN NGỮ</w:t>
      </w:r>
      <w:r w:rsidRPr="00964AD4">
        <w:rPr>
          <w:sz w:val="24"/>
        </w:rPr>
        <w:tab/>
      </w:r>
      <w:r w:rsidR="00E64A0F" w:rsidRPr="00964AD4">
        <w:rPr>
          <w:sz w:val="24"/>
        </w:rPr>
        <w:t>7</w:t>
      </w:r>
    </w:p>
    <w:p w14:paraId="6F446904" w14:textId="0ED0CF9D" w:rsidR="00CF64B2" w:rsidRPr="00964AD4" w:rsidRDefault="00000000">
      <w:pPr>
        <w:tabs>
          <w:tab w:val="right" w:leader="dot" w:pos="9648"/>
        </w:tabs>
        <w:spacing w:after="80"/>
        <w:ind w:left="288"/>
      </w:pPr>
      <w:r w:rsidRPr="00964AD4">
        <w:rPr>
          <w:sz w:val="24"/>
        </w:rPr>
        <w:t>CHƯƠNG 4. LẬP TRÌNH HƯỚNG ĐỐI TƯỢNG</w:t>
      </w:r>
      <w:r w:rsidRPr="00964AD4">
        <w:rPr>
          <w:sz w:val="24"/>
        </w:rPr>
        <w:tab/>
      </w:r>
      <w:r w:rsidR="00E64A0F" w:rsidRPr="00964AD4">
        <w:rPr>
          <w:sz w:val="24"/>
        </w:rPr>
        <w:t>9</w:t>
      </w:r>
    </w:p>
    <w:p w14:paraId="2E7DA721" w14:textId="224AF16B" w:rsidR="00CF64B2" w:rsidRPr="00964AD4" w:rsidRDefault="00000000">
      <w:pPr>
        <w:tabs>
          <w:tab w:val="right" w:leader="dot" w:pos="9648"/>
        </w:tabs>
        <w:spacing w:after="80"/>
        <w:ind w:left="288"/>
      </w:pPr>
      <w:r w:rsidRPr="00964AD4">
        <w:rPr>
          <w:sz w:val="24"/>
        </w:rPr>
        <w:t>CHƯƠNG 5. THƯ VIỆN CHUẨN</w:t>
      </w:r>
      <w:r w:rsidRPr="00964AD4">
        <w:rPr>
          <w:sz w:val="24"/>
        </w:rPr>
        <w:tab/>
      </w:r>
      <w:r w:rsidR="00501609" w:rsidRPr="00964AD4">
        <w:rPr>
          <w:sz w:val="24"/>
        </w:rPr>
        <w:t>10</w:t>
      </w:r>
    </w:p>
    <w:p w14:paraId="25816D63" w14:textId="4BB784A7" w:rsidR="00CF64B2" w:rsidRPr="00964AD4" w:rsidRDefault="00000000">
      <w:pPr>
        <w:tabs>
          <w:tab w:val="right" w:leader="dot" w:pos="9648"/>
        </w:tabs>
        <w:spacing w:after="80"/>
        <w:ind w:left="288"/>
      </w:pPr>
      <w:r w:rsidRPr="00964AD4">
        <w:rPr>
          <w:sz w:val="24"/>
        </w:rPr>
        <w:t>CHƯƠNG 6. HỆ SINH THÁI THƯ VIỆN</w:t>
      </w:r>
      <w:r w:rsidRPr="00964AD4">
        <w:rPr>
          <w:sz w:val="24"/>
        </w:rPr>
        <w:tab/>
        <w:t>1</w:t>
      </w:r>
      <w:r w:rsidR="00501609" w:rsidRPr="00964AD4">
        <w:rPr>
          <w:sz w:val="24"/>
        </w:rPr>
        <w:t>2</w:t>
      </w:r>
    </w:p>
    <w:p w14:paraId="714E44FB" w14:textId="0564F19B" w:rsidR="00CF64B2" w:rsidRPr="00964AD4" w:rsidRDefault="00000000">
      <w:pPr>
        <w:tabs>
          <w:tab w:val="right" w:leader="dot" w:pos="9648"/>
        </w:tabs>
        <w:spacing w:after="80"/>
        <w:ind w:left="288"/>
      </w:pPr>
      <w:r w:rsidRPr="00964AD4">
        <w:rPr>
          <w:sz w:val="24"/>
        </w:rPr>
        <w:t>CHƯƠNG 7. ỨNG DỤNG THỰC TẾ</w:t>
      </w:r>
      <w:r w:rsidRPr="00964AD4">
        <w:rPr>
          <w:sz w:val="24"/>
        </w:rPr>
        <w:tab/>
        <w:t>1</w:t>
      </w:r>
      <w:r w:rsidR="00501609" w:rsidRPr="00964AD4">
        <w:rPr>
          <w:sz w:val="24"/>
        </w:rPr>
        <w:t>3</w:t>
      </w:r>
    </w:p>
    <w:p w14:paraId="62B93F1A" w14:textId="69704396" w:rsidR="00CF64B2" w:rsidRPr="00964AD4" w:rsidRDefault="00000000">
      <w:pPr>
        <w:tabs>
          <w:tab w:val="right" w:leader="dot" w:pos="9648"/>
        </w:tabs>
        <w:spacing w:after="80"/>
        <w:ind w:left="288"/>
      </w:pPr>
      <w:r w:rsidRPr="00964AD4">
        <w:rPr>
          <w:sz w:val="24"/>
        </w:rPr>
        <w:t>CHƯƠNG 8. KHÍA CẠNH NÂNG CAO</w:t>
      </w:r>
      <w:r w:rsidRPr="00964AD4">
        <w:rPr>
          <w:sz w:val="24"/>
        </w:rPr>
        <w:tab/>
        <w:t>1</w:t>
      </w:r>
      <w:r w:rsidR="003F7D48" w:rsidRPr="00964AD4">
        <w:rPr>
          <w:sz w:val="24"/>
        </w:rPr>
        <w:t>5</w:t>
      </w:r>
    </w:p>
    <w:p w14:paraId="77B6B444" w14:textId="5DE5C355" w:rsidR="00CF64B2" w:rsidRPr="00964AD4" w:rsidRDefault="00000000">
      <w:pPr>
        <w:tabs>
          <w:tab w:val="right" w:leader="dot" w:pos="9648"/>
        </w:tabs>
        <w:spacing w:after="80"/>
        <w:ind w:left="288"/>
      </w:pPr>
      <w:r w:rsidRPr="00964AD4">
        <w:rPr>
          <w:sz w:val="24"/>
        </w:rPr>
        <w:t>CHƯƠNG 9. ƯU ĐIỂM VÀ HẠN CHẾ</w:t>
      </w:r>
      <w:r w:rsidRPr="00964AD4">
        <w:rPr>
          <w:sz w:val="24"/>
        </w:rPr>
        <w:tab/>
        <w:t>1</w:t>
      </w:r>
      <w:r w:rsidR="003F7D48" w:rsidRPr="00964AD4">
        <w:rPr>
          <w:sz w:val="24"/>
        </w:rPr>
        <w:t>6</w:t>
      </w:r>
    </w:p>
    <w:p w14:paraId="372E7D27" w14:textId="19F7BC48" w:rsidR="00CF64B2" w:rsidRPr="00964AD4" w:rsidRDefault="00000000">
      <w:pPr>
        <w:tabs>
          <w:tab w:val="right" w:leader="dot" w:pos="9648"/>
        </w:tabs>
        <w:spacing w:after="80"/>
        <w:ind w:left="288"/>
      </w:pPr>
      <w:r w:rsidRPr="00964AD4">
        <w:rPr>
          <w:sz w:val="24"/>
        </w:rPr>
        <w:t>KẾT LUẬN</w:t>
      </w:r>
      <w:r w:rsidRPr="00964AD4">
        <w:rPr>
          <w:sz w:val="24"/>
        </w:rPr>
        <w:tab/>
        <w:t>1</w:t>
      </w:r>
      <w:r w:rsidR="003F7D48" w:rsidRPr="00964AD4">
        <w:rPr>
          <w:sz w:val="24"/>
        </w:rPr>
        <w:t>7</w:t>
      </w:r>
    </w:p>
    <w:p w14:paraId="0D84231A" w14:textId="7EBAA44D" w:rsidR="00CF64B2" w:rsidRPr="00964AD4" w:rsidRDefault="00000000">
      <w:pPr>
        <w:tabs>
          <w:tab w:val="right" w:leader="dot" w:pos="9648"/>
        </w:tabs>
        <w:spacing w:after="80"/>
        <w:ind w:left="288"/>
      </w:pPr>
      <w:r w:rsidRPr="00964AD4">
        <w:rPr>
          <w:sz w:val="24"/>
        </w:rPr>
        <w:t>TÀI LIỆU THAM KHẢO</w:t>
      </w:r>
      <w:r w:rsidRPr="00964AD4">
        <w:rPr>
          <w:sz w:val="24"/>
        </w:rPr>
        <w:tab/>
        <w:t>1</w:t>
      </w:r>
      <w:r w:rsidR="003F7D48" w:rsidRPr="00964AD4">
        <w:rPr>
          <w:sz w:val="24"/>
        </w:rPr>
        <w:t>8</w:t>
      </w:r>
    </w:p>
    <w:p w14:paraId="21435F6F" w14:textId="77777777" w:rsidR="00CF64B2" w:rsidRPr="00964AD4" w:rsidRDefault="00000000">
      <w:r w:rsidRPr="00964AD4">
        <w:br w:type="page"/>
      </w:r>
    </w:p>
    <w:p w14:paraId="30B0E7A3" w14:textId="77777777" w:rsidR="00CF64B2" w:rsidRPr="00964AD4" w:rsidRDefault="00000000">
      <w:pPr>
        <w:pStyle w:val="Heading1"/>
        <w:spacing w:before="200" w:after="100"/>
      </w:pPr>
      <w:r w:rsidRPr="00964AD4">
        <w:rPr>
          <w:rFonts w:ascii="Times New Roman" w:hAnsi="Times New Roman"/>
        </w:rPr>
        <w:lastRenderedPageBreak/>
        <w:t>CHƯƠNG 1. TỔNG QUAN VỀ PYTHON</w:t>
      </w:r>
    </w:p>
    <w:p w14:paraId="0DB3288B" w14:textId="77777777" w:rsidR="00CF64B2" w:rsidRPr="00964AD4" w:rsidRDefault="00000000">
      <w:pPr>
        <w:pStyle w:val="Heading2"/>
        <w:spacing w:before="120" w:after="100"/>
      </w:pPr>
      <w:r w:rsidRPr="00964AD4">
        <w:rPr>
          <w:rFonts w:ascii="Times New Roman" w:hAnsi="Times New Roman"/>
        </w:rPr>
        <w:t>1.1. Python là gì?</w:t>
      </w:r>
    </w:p>
    <w:p w14:paraId="2D27052F" w14:textId="20BA545A" w:rsidR="00CF64B2" w:rsidRPr="00964AD4" w:rsidRDefault="00000000">
      <w:pPr>
        <w:spacing w:after="120" w:line="360" w:lineRule="auto"/>
        <w:jc w:val="both"/>
      </w:pPr>
      <w:r w:rsidRPr="00964AD4">
        <w:t>Python là ngôn ngữ lập trình bậc cao, đa mô hình và có hệ sinh thái thư viện rộng. Điểm quan trọng không chỉ nằm ở cú pháp ngắn mà còn ở cách Python đặt trải nghiệm đọc, thử nghiệm và kết nối các thành phần lên trước. Một chương trình Python thường dùng ít mã hơn chương trình C++ tương đương, nhờ đó người viết có thể tập trung vào mô hình hóa bài toán.</w:t>
      </w:r>
    </w:p>
    <w:p w14:paraId="4CFEA7C0" w14:textId="503D539A" w:rsidR="00CF64B2" w:rsidRPr="00964AD4" w:rsidRDefault="00000000">
      <w:pPr>
        <w:spacing w:after="120" w:line="360" w:lineRule="auto"/>
        <w:jc w:val="both"/>
      </w:pPr>
      <w:r w:rsidRPr="00964AD4">
        <w:t xml:space="preserve">Python thường được gọi là ngôn ngữ thông dịch, nhưng mô tả chính xác hơn là mã nguồn được phân tích, biên dịch thành mã trung gian rồi thực thi bởi một môi trường chạy như CPython. </w:t>
      </w:r>
    </w:p>
    <w:p w14:paraId="60765C1F" w14:textId="77777777" w:rsidR="00CF64B2" w:rsidRPr="00964AD4" w:rsidRDefault="00000000">
      <w:pPr>
        <w:jc w:val="center"/>
      </w:pPr>
      <w:r w:rsidRPr="00964AD4">
        <w:drawing>
          <wp:inline distT="0" distB="0" distL="0" distR="0" wp14:anchorId="7AADD426" wp14:editId="79B0A0E0">
            <wp:extent cx="5806440" cy="2156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806440" cy="2156678"/>
                    </a:xfrm>
                    <a:prstGeom prst="rect">
                      <a:avLst/>
                    </a:prstGeom>
                  </pic:spPr>
                </pic:pic>
              </a:graphicData>
            </a:graphic>
          </wp:inline>
        </w:drawing>
      </w:r>
    </w:p>
    <w:p w14:paraId="37B8F644" w14:textId="77777777" w:rsidR="00CF64B2" w:rsidRPr="00964AD4" w:rsidRDefault="00000000">
      <w:pPr>
        <w:spacing w:after="120"/>
        <w:jc w:val="center"/>
      </w:pPr>
      <w:r w:rsidRPr="00964AD4">
        <w:rPr>
          <w:i/>
          <w:color w:val="666666"/>
          <w:sz w:val="22"/>
        </w:rPr>
        <w:t>Hình 1. Quy trình khái quát từ mã nguồn Python đến chương trình chạy</w:t>
      </w:r>
    </w:p>
    <w:p w14:paraId="4DCC62D9" w14:textId="77777777" w:rsidR="00CF64B2" w:rsidRPr="00964AD4" w:rsidRDefault="00000000">
      <w:pPr>
        <w:pStyle w:val="Heading2"/>
        <w:spacing w:before="120" w:after="100"/>
      </w:pPr>
      <w:r w:rsidRPr="00964AD4">
        <w:rPr>
          <w:rFonts w:ascii="Times New Roman" w:hAnsi="Times New Roman"/>
        </w:rPr>
        <w:t>1.2. Lịch sử và triết lý thiết kế</w:t>
      </w:r>
    </w:p>
    <w:p w14:paraId="34F8F7FF" w14:textId="77777777" w:rsidR="00CF64B2" w:rsidRPr="00964AD4" w:rsidRDefault="00000000">
      <w:pPr>
        <w:spacing w:after="120" w:line="360" w:lineRule="auto"/>
        <w:jc w:val="both"/>
      </w:pPr>
      <w:r w:rsidRPr="00964AD4">
        <w:t>Python do Guido van Rossum phát triển từ cuối thập niên 1980 và công bố phiên bản 0.9.0 vào năm 1991. Python 2.0 bổ sung nhiều tính năng quan trọng như biểu thức tạo danh sách và cơ chế thu hồi chu kỳ tham chiếu; Python 3.0 sau đó chấp nhận thay đổi không tương thích để làm ngôn ngữ nhất quán hơn. Quá trình chuyển đổi cho thấy một ngôn ngữ phổ biến phải cân bằng giữa đổi mới và chi phí di chuyển của cộng đồng.</w:t>
      </w:r>
    </w:p>
    <w:p w14:paraId="4E4ED152" w14:textId="77777777" w:rsidR="00CF64B2" w:rsidRPr="00964AD4" w:rsidRDefault="00000000">
      <w:pPr>
        <w:spacing w:after="120" w:line="360" w:lineRule="auto"/>
        <w:jc w:val="both"/>
      </w:pPr>
      <w:r w:rsidRPr="00964AD4">
        <w:t>Triết lý thiết kế của Python thường được tóm tắt qua tinh thần “đơn giản, rõ ràng và thực dụng”. Đây không có nghĩa mọi chương trình đều ngắn hoặc Python phù hợp cho mọi bài toán; ý nghĩa thực tế là ngôn ngữ cung cấp các quy ước giúp nhóm phát triển thống nhất cách viết, thử nghiệm và bảo trì mã nguồn.</w:t>
      </w:r>
    </w:p>
    <w:p w14:paraId="40C10EE8" w14:textId="77777777" w:rsidR="00CF64B2" w:rsidRPr="00964AD4" w:rsidRDefault="00000000">
      <w:pPr>
        <w:pStyle w:val="Heading2"/>
        <w:spacing w:before="120" w:after="100"/>
      </w:pPr>
      <w:r w:rsidRPr="00964AD4">
        <w:rPr>
          <w:rFonts w:ascii="Times New Roman" w:hAnsi="Times New Roman"/>
        </w:rPr>
        <w:lastRenderedPageBreak/>
        <w:t>1.3. Đặc điểm và lĩnh vực sử dụng</w:t>
      </w:r>
    </w:p>
    <w:p w14:paraId="4965A522" w14:textId="77777777" w:rsidR="00CF64B2" w:rsidRPr="00964AD4" w:rsidRDefault="00000000">
      <w:pPr>
        <w:pStyle w:val="ListBullet"/>
        <w:spacing w:after="60" w:line="360" w:lineRule="auto"/>
        <w:jc w:val="both"/>
      </w:pPr>
      <w:r w:rsidRPr="00964AD4">
        <w:t>Cú pháp dễ đọc, khối lệnh được xác định bằng thụt lề.</w:t>
      </w:r>
    </w:p>
    <w:p w14:paraId="5B7CF4CC" w14:textId="5A8B02CC" w:rsidR="00CF64B2" w:rsidRPr="00964AD4" w:rsidRDefault="00EC4EEF">
      <w:pPr>
        <w:pStyle w:val="ListBullet"/>
        <w:spacing w:after="60" w:line="360" w:lineRule="auto"/>
        <w:jc w:val="both"/>
      </w:pPr>
      <w:r w:rsidRPr="00964AD4">
        <w:t>Định kiểu động giúp thử nghiệm nhanh nhưng đòi hỏi kiểm thử và kiểm tra kiểu phù hợp.</w:t>
      </w:r>
    </w:p>
    <w:p w14:paraId="63C82214" w14:textId="2EBC7309" w:rsidR="00CF64B2" w:rsidRPr="00964AD4" w:rsidRDefault="00000000">
      <w:pPr>
        <w:pStyle w:val="ListBullet"/>
        <w:spacing w:after="60" w:line="360" w:lineRule="auto"/>
        <w:jc w:val="both"/>
      </w:pPr>
      <w:r w:rsidRPr="00964AD4">
        <w:t>Quản lý bộ nhớ tự động giảm gánh nặng thao tác thủ công</w:t>
      </w:r>
      <w:r w:rsidR="00634A1F" w:rsidRPr="00964AD4">
        <w:t>, hạn chế lỗi tràn bộ nhớ</w:t>
      </w:r>
      <w:r w:rsidRPr="00964AD4">
        <w:t>, không loại bỏ hoàn toàn lỗi tài nguyên.</w:t>
      </w:r>
    </w:p>
    <w:p w14:paraId="0FD04FA8" w14:textId="54C150E6" w:rsidR="00CF64B2" w:rsidRPr="00964AD4" w:rsidRDefault="00000000">
      <w:pPr>
        <w:pStyle w:val="ListBullet"/>
        <w:spacing w:after="60" w:line="360" w:lineRule="auto"/>
        <w:jc w:val="both"/>
      </w:pPr>
      <w:r w:rsidRPr="00964AD4">
        <w:t xml:space="preserve">Đa mô hình: </w:t>
      </w:r>
      <w:r w:rsidR="00FE17F7" w:rsidRPr="00964AD4">
        <w:t>procedural</w:t>
      </w:r>
      <w:r w:rsidRPr="00964AD4">
        <w:t xml:space="preserve">, hướng đối tượng, hàm và </w:t>
      </w:r>
      <w:r w:rsidR="00883D76" w:rsidRPr="00964AD4">
        <w:t>event-driven</w:t>
      </w:r>
      <w:r w:rsidR="00A46E1A">
        <w:t xml:space="preserve"> ( thiết kế phần mềm )</w:t>
      </w:r>
      <w:r w:rsidRPr="00964AD4">
        <w:t>.</w:t>
      </w:r>
    </w:p>
    <w:p w14:paraId="458C9335" w14:textId="77777777" w:rsidR="00CF64B2" w:rsidRPr="00964AD4" w:rsidRDefault="00000000">
      <w:pPr>
        <w:pStyle w:val="ListBullet"/>
        <w:spacing w:after="60" w:line="360" w:lineRule="auto"/>
        <w:jc w:val="both"/>
      </w:pPr>
      <w:r w:rsidRPr="00964AD4">
        <w:t>Hệ sinh thái phong phú cho mạng, dữ liệu, tự động hóa, giáo dục và trí tuệ nhân tạo.</w:t>
      </w:r>
    </w:p>
    <w:p w14:paraId="3CF8346B" w14:textId="0DE12FE5" w:rsidR="00CF64B2" w:rsidRPr="00964AD4" w:rsidRDefault="00000000">
      <w:pPr>
        <w:spacing w:after="120" w:line="360" w:lineRule="auto"/>
        <w:jc w:val="both"/>
      </w:pPr>
      <w:r w:rsidRPr="00964AD4">
        <w:t>Python đặc biệt hiệu quả khi bài toán cần kết nối nhiều thư viện, cần thử nghiệm nhanh hoặc có phần xử lý dữ liệu thay đổi thường xuyên. Với hệ thống nhúng, thời gian thực</w:t>
      </w:r>
      <w:r w:rsidR="00363E15">
        <w:t>, quản lí bộ nhớ chặt chẽ</w:t>
      </w:r>
      <w:r w:rsidRPr="00964AD4">
        <w:t xml:space="preserve"> hoặc tính toán nặng bởi bộ xử lý trung tâm rất nhỏ, C/C++ hoặc một ngôn ngữ biên dịch có thể phù hợp hơn.</w:t>
      </w:r>
    </w:p>
    <w:p w14:paraId="3EC5DAAA" w14:textId="77777777" w:rsidR="00D9004E" w:rsidRPr="00964AD4" w:rsidRDefault="00D9004E">
      <w:pPr>
        <w:rPr>
          <w:rFonts w:eastAsiaTheme="majorEastAsia" w:cstheme="majorBidi"/>
          <w:b/>
          <w:bCs/>
          <w:color w:val="1F4E79"/>
          <w:sz w:val="32"/>
          <w:szCs w:val="28"/>
        </w:rPr>
      </w:pPr>
      <w:r w:rsidRPr="00964AD4">
        <w:br w:type="page"/>
      </w:r>
    </w:p>
    <w:p w14:paraId="18FFB062" w14:textId="72E10D3D" w:rsidR="00CF64B2" w:rsidRPr="00964AD4" w:rsidRDefault="00000000">
      <w:pPr>
        <w:pStyle w:val="Heading1"/>
        <w:spacing w:before="200" w:after="100"/>
      </w:pPr>
      <w:r w:rsidRPr="00964AD4">
        <w:rPr>
          <w:rFonts w:ascii="Times New Roman" w:hAnsi="Times New Roman"/>
        </w:rPr>
        <w:lastRenderedPageBreak/>
        <w:t>CHƯƠNG 2. NỀN TẢNG NGÔN NGỮ PYTHON</w:t>
      </w:r>
    </w:p>
    <w:p w14:paraId="241E6C55" w14:textId="77777777" w:rsidR="00CF64B2" w:rsidRPr="00964AD4" w:rsidRDefault="00000000">
      <w:pPr>
        <w:pStyle w:val="Heading2"/>
        <w:spacing w:before="120" w:after="100"/>
      </w:pPr>
      <w:r w:rsidRPr="00964AD4">
        <w:rPr>
          <w:rFonts w:ascii="Times New Roman" w:hAnsi="Times New Roman"/>
        </w:rPr>
        <w:t>2.1. Cú pháp và thụt lề</w:t>
      </w:r>
    </w:p>
    <w:p w14:paraId="3E2EAC5B" w14:textId="67F76F4F" w:rsidR="00CF64B2" w:rsidRPr="00964AD4" w:rsidRDefault="00000000">
      <w:pPr>
        <w:spacing w:after="120" w:line="360" w:lineRule="auto"/>
        <w:jc w:val="both"/>
      </w:pPr>
      <w:r w:rsidRPr="00964AD4">
        <w:t>Python dùng thụt lề để biểu diễn cấu trúc khối thay cho cặp dấu ngoặc nhọn. Quy tắc này làm cho hình thức của mã nguồn gần với cấu trúc l</w:t>
      </w:r>
      <w:r w:rsidR="00FE025C">
        <w:t>ogic</w:t>
      </w:r>
      <w:r w:rsidRPr="00964AD4">
        <w:t>, nhưng cũng khiến việc trộn tab và khoảng trắng hoặc thụt lề không nhất quán trở thành lỗi cú pháp. Quy ước phổ biến là bốn khoảng trắng cho mỗi cấp</w:t>
      </w:r>
      <w:r w:rsidR="001943FD">
        <w:t xml:space="preserve"> tương ứng với 1 tab</w:t>
      </w:r>
      <w:r w:rsidR="00682D2D">
        <w:t xml:space="preserve"> mặc định trong 1 số</w:t>
      </w:r>
      <w:r w:rsidR="001F7501">
        <w:t xml:space="preserve"> trình soạn thảo</w:t>
      </w:r>
      <w:r w:rsidR="00E639EA">
        <w:t xml:space="preserve"> và IDE</w:t>
      </w:r>
      <w:r w:rsidR="001943FD">
        <w:t>.</w:t>
      </w:r>
    </w:p>
    <w:tbl>
      <w:tblPr>
        <w:tblW w:w="0" w:type="auto"/>
        <w:jc w:val="center"/>
        <w:tblLayout w:type="fixed"/>
        <w:tblLook w:val="04A0" w:firstRow="1" w:lastRow="0" w:firstColumn="1" w:lastColumn="0" w:noHBand="0" w:noVBand="1"/>
      </w:tblPr>
      <w:tblGrid>
        <w:gridCol w:w="9648"/>
      </w:tblGrid>
      <w:tr w:rsidR="00CF64B2" w:rsidRPr="00964AD4" w14:paraId="7C9E0F52"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1F96F0BC" w14:textId="77777777" w:rsidR="00CF64B2" w:rsidRPr="00964AD4" w:rsidRDefault="00000000">
            <w:pPr>
              <w:spacing w:after="0" w:line="240" w:lineRule="auto"/>
            </w:pPr>
            <w:r w:rsidRPr="00964AD4">
              <w:rPr>
                <w:rFonts w:ascii="Consolas" w:hAnsi="Consolas"/>
                <w:sz w:val="20"/>
              </w:rPr>
              <w:t>x = 12</w:t>
            </w:r>
            <w:r w:rsidRPr="00964AD4">
              <w:rPr>
                <w:rFonts w:ascii="Consolas" w:hAnsi="Consolas"/>
                <w:sz w:val="20"/>
              </w:rPr>
              <w:br/>
              <w:t>if x &gt; 0:</w:t>
            </w:r>
            <w:r w:rsidRPr="00964AD4">
              <w:rPr>
                <w:rFonts w:ascii="Consolas" w:hAnsi="Consolas"/>
                <w:sz w:val="20"/>
              </w:rPr>
              <w:br/>
              <w:t xml:space="preserve">    if x &gt; 10:</w:t>
            </w:r>
            <w:r w:rsidRPr="00964AD4">
              <w:rPr>
                <w:rFonts w:ascii="Consolas" w:hAnsi="Consolas"/>
                <w:sz w:val="20"/>
              </w:rPr>
              <w:br/>
              <w:t xml:space="preserve">        print("Số dương lớn")</w:t>
            </w:r>
            <w:r w:rsidRPr="00964AD4">
              <w:rPr>
                <w:rFonts w:ascii="Consolas" w:hAnsi="Consolas"/>
                <w:sz w:val="20"/>
              </w:rPr>
              <w:br/>
              <w:t xml:space="preserve">    else:</w:t>
            </w:r>
            <w:r w:rsidRPr="00964AD4">
              <w:rPr>
                <w:rFonts w:ascii="Consolas" w:hAnsi="Consolas"/>
                <w:sz w:val="20"/>
              </w:rPr>
              <w:br/>
              <w:t xml:space="preserve">        print("Số dương nhỏ")</w:t>
            </w:r>
            <w:r w:rsidRPr="00964AD4">
              <w:rPr>
                <w:rFonts w:ascii="Consolas" w:hAnsi="Consolas"/>
                <w:sz w:val="20"/>
              </w:rPr>
              <w:br/>
              <w:t>else:</w:t>
            </w:r>
            <w:r w:rsidRPr="00964AD4">
              <w:rPr>
                <w:rFonts w:ascii="Consolas" w:hAnsi="Consolas"/>
                <w:sz w:val="20"/>
              </w:rPr>
              <w:br/>
              <w:t xml:space="preserve">    print("Không dương")</w:t>
            </w:r>
          </w:p>
        </w:tc>
      </w:tr>
    </w:tbl>
    <w:p w14:paraId="56BEB160" w14:textId="77777777" w:rsidR="00CF64B2" w:rsidRPr="00964AD4" w:rsidRDefault="00292DE1">
      <w:pPr>
        <w:spacing w:after="120"/>
        <w:jc w:val="center"/>
      </w:pPr>
      <w:r w:rsidRPr="00964AD4">
        <w:rPr>
          <w:i/>
          <w:color w:val="666666"/>
          <w:sz w:val="22"/>
        </w:rPr>
        <w:t>Code 1. Thụt lề biểu diễn khối lệnh</w:t>
      </w:r>
    </w:p>
    <w:p w14:paraId="6CA7A1FD" w14:textId="0F6EBFBA" w:rsidR="00CF64B2" w:rsidRPr="00964AD4" w:rsidRDefault="00000000">
      <w:pPr>
        <w:pStyle w:val="Heading2"/>
        <w:spacing w:before="120" w:after="100"/>
      </w:pPr>
      <w:r w:rsidRPr="00964AD4">
        <w:rPr>
          <w:rFonts w:ascii="Times New Roman" w:hAnsi="Times New Roman"/>
        </w:rPr>
        <w:t xml:space="preserve">2.2. Biến, đối tượng và </w:t>
      </w:r>
      <w:r w:rsidR="001211D5">
        <w:rPr>
          <w:rFonts w:ascii="Times New Roman" w:hAnsi="Times New Roman"/>
        </w:rPr>
        <w:t xml:space="preserve">định </w:t>
      </w:r>
      <w:r w:rsidRPr="00964AD4">
        <w:rPr>
          <w:rFonts w:ascii="Times New Roman" w:hAnsi="Times New Roman"/>
        </w:rPr>
        <w:t>kiểu động</w:t>
      </w:r>
    </w:p>
    <w:p w14:paraId="75FE593F" w14:textId="09445861" w:rsidR="00CF64B2" w:rsidRPr="00964AD4" w:rsidRDefault="00000000">
      <w:pPr>
        <w:spacing w:after="120" w:line="360" w:lineRule="auto"/>
        <w:jc w:val="both"/>
      </w:pPr>
      <w:r w:rsidRPr="00964AD4">
        <w:t xml:space="preserve">Trong Python, biến là tên tham chiếu đến đối tượng; kiểu dữ liệu thuộc về đối tượng chứ không </w:t>
      </w:r>
      <w:r w:rsidR="00E639EA">
        <w:t>mặc định</w:t>
      </w:r>
      <w:r w:rsidRPr="00964AD4">
        <w:t xml:space="preserve"> vào tên biến. </w:t>
      </w:r>
      <w:r w:rsidR="00465EC1">
        <w:t>Định k</w:t>
      </w:r>
      <w:r w:rsidRPr="00964AD4">
        <w:t>iểu động làm giảm mã khai báo và thuận tiện cho thử nghiệm, nhưng lỗi không tương thích kiểu</w:t>
      </w:r>
      <w:r w:rsidR="00E639EA">
        <w:t xml:space="preserve"> dữ liệu</w:t>
      </w:r>
      <w:r w:rsidRPr="00964AD4">
        <w:t xml:space="preserve"> thường xuất hiện lúc chạy nếu thiếu kiểm thử. Gợi ý kiểu</w:t>
      </w:r>
      <w:r w:rsidR="00E639EA">
        <w:t xml:space="preserve"> trong</w:t>
      </w:r>
      <w:r w:rsidRPr="00964AD4">
        <w:t xml:space="preserve"> </w:t>
      </w:r>
      <w:r w:rsidR="00E639EA">
        <w:t xml:space="preserve">IDE </w:t>
      </w:r>
      <w:r w:rsidRPr="00964AD4">
        <w:t>và các công cụ kiểm tra tĩnh có thể bổ sung tính an toàn mà vẫn giữ cú pháp linh hoạt.</w:t>
      </w:r>
    </w:p>
    <w:tbl>
      <w:tblPr>
        <w:tblW w:w="0" w:type="auto"/>
        <w:jc w:val="center"/>
        <w:tblLayout w:type="fixed"/>
        <w:tblLook w:val="04A0" w:firstRow="1" w:lastRow="0" w:firstColumn="1" w:lastColumn="0" w:noHBand="0" w:noVBand="1"/>
      </w:tblPr>
      <w:tblGrid>
        <w:gridCol w:w="9648"/>
      </w:tblGrid>
      <w:tr w:rsidR="00CF64B2" w:rsidRPr="00964AD4" w14:paraId="1B7A25B1"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39B2CD48" w14:textId="77777777" w:rsidR="00CF64B2" w:rsidRPr="00964AD4" w:rsidRDefault="00000000">
            <w:pPr>
              <w:spacing w:after="0" w:line="240" w:lineRule="auto"/>
            </w:pPr>
            <w:r w:rsidRPr="00964AD4">
              <w:rPr>
                <w:rFonts w:ascii="Consolas" w:hAnsi="Consolas"/>
                <w:sz w:val="20"/>
              </w:rPr>
              <w:t>value = 10</w:t>
            </w:r>
            <w:r w:rsidRPr="00964AD4">
              <w:rPr>
                <w:rFonts w:ascii="Consolas" w:hAnsi="Consolas"/>
                <w:sz w:val="20"/>
              </w:rPr>
              <w:br/>
              <w:t>print(type(value).__name__)   # int</w:t>
            </w:r>
            <w:r w:rsidRPr="00964AD4">
              <w:rPr>
                <w:rFonts w:ascii="Consolas" w:hAnsi="Consolas"/>
                <w:sz w:val="20"/>
              </w:rPr>
              <w:br/>
              <w:t>value = "mười"</w:t>
            </w:r>
            <w:r w:rsidRPr="00964AD4">
              <w:rPr>
                <w:rFonts w:ascii="Consolas" w:hAnsi="Consolas"/>
                <w:sz w:val="20"/>
              </w:rPr>
              <w:br/>
              <w:t>print(type(value).__name__)   # str</w:t>
            </w:r>
          </w:p>
        </w:tc>
      </w:tr>
    </w:tbl>
    <w:p w14:paraId="3804A54F" w14:textId="77777777" w:rsidR="00CF64B2" w:rsidRPr="00964AD4" w:rsidRDefault="00292DE1">
      <w:pPr>
        <w:spacing w:after="120"/>
        <w:jc w:val="center"/>
      </w:pPr>
      <w:r w:rsidRPr="00964AD4">
        <w:rPr>
          <w:i/>
          <w:color w:val="666666"/>
          <w:sz w:val="22"/>
        </w:rPr>
        <w:t>Code 2. Một tên có thể tham chiếu các đối tượng khác kiểu</w:t>
      </w:r>
    </w:p>
    <w:p w14:paraId="25468F68" w14:textId="77777777" w:rsidR="00CF64B2" w:rsidRPr="00964AD4" w:rsidRDefault="00000000">
      <w:pPr>
        <w:pStyle w:val="Heading2"/>
        <w:spacing w:before="120" w:after="100"/>
      </w:pPr>
      <w:r w:rsidRPr="00964AD4">
        <w:rPr>
          <w:rFonts w:ascii="Times New Roman" w:hAnsi="Times New Roman"/>
        </w:rPr>
        <w:t>2.3. Kiểu dữ liệu và cấu trúc điều khiển</w:t>
      </w:r>
    </w:p>
    <w:p w14:paraId="1EF85C1B" w14:textId="77777777" w:rsidR="00CF64B2" w:rsidRPr="00964AD4" w:rsidRDefault="00000000">
      <w:pPr>
        <w:spacing w:after="120"/>
        <w:jc w:val="center"/>
      </w:pPr>
      <w:r w:rsidRPr="00964AD4">
        <w:rPr>
          <w:i/>
          <w:color w:val="666666"/>
          <w:sz w:val="22"/>
        </w:rPr>
        <w:t>Bảng 1. Các kiểu dữ liệu cơ bản và cách chọn</w:t>
      </w:r>
    </w:p>
    <w:tbl>
      <w:tblPr>
        <w:tblStyle w:val="TableGrid"/>
        <w:tblW w:w="0" w:type="auto"/>
        <w:jc w:val="center"/>
        <w:tblLook w:val="04A0" w:firstRow="1" w:lastRow="0" w:firstColumn="1" w:lastColumn="0" w:noHBand="0" w:noVBand="1"/>
      </w:tblPr>
      <w:tblGrid>
        <w:gridCol w:w="3216"/>
        <w:gridCol w:w="3216"/>
        <w:gridCol w:w="3216"/>
      </w:tblGrid>
      <w:tr w:rsidR="00CF64B2" w:rsidRPr="00964AD4" w14:paraId="23819A68" w14:textId="77777777" w:rsidTr="001D30E0">
        <w:trPr>
          <w:jc w:val="center"/>
        </w:trPr>
        <w:tc>
          <w:tcPr>
            <w:tcW w:w="3216" w:type="dxa"/>
            <w:shd w:val="clear" w:color="auto" w:fill="F2F2F2" w:themeFill="background1" w:themeFillShade="F2"/>
            <w:vAlign w:val="center"/>
          </w:tcPr>
          <w:p w14:paraId="38F22AB0" w14:textId="77777777" w:rsidR="00CF64B2" w:rsidRPr="00964AD4" w:rsidRDefault="00000000" w:rsidP="001D30E0">
            <w:pPr>
              <w:spacing w:after="60" w:line="312" w:lineRule="auto"/>
              <w:jc w:val="center"/>
              <w:rPr>
                <w:color w:val="000000" w:themeColor="text1"/>
              </w:rPr>
            </w:pPr>
            <w:r w:rsidRPr="00964AD4">
              <w:rPr>
                <w:b/>
                <w:color w:val="000000" w:themeColor="text1"/>
                <w:sz w:val="22"/>
              </w:rPr>
              <w:t>Kiểu</w:t>
            </w:r>
          </w:p>
        </w:tc>
        <w:tc>
          <w:tcPr>
            <w:tcW w:w="3216" w:type="dxa"/>
            <w:shd w:val="clear" w:color="auto" w:fill="F2F2F2" w:themeFill="background1" w:themeFillShade="F2"/>
            <w:vAlign w:val="center"/>
          </w:tcPr>
          <w:p w14:paraId="3D5C623A" w14:textId="77777777" w:rsidR="00CF64B2" w:rsidRPr="00964AD4" w:rsidRDefault="00000000" w:rsidP="001D30E0">
            <w:pPr>
              <w:spacing w:after="60" w:line="312" w:lineRule="auto"/>
              <w:jc w:val="center"/>
              <w:rPr>
                <w:color w:val="000000" w:themeColor="text1"/>
              </w:rPr>
            </w:pPr>
            <w:r w:rsidRPr="00964AD4">
              <w:rPr>
                <w:b/>
                <w:color w:val="000000" w:themeColor="text1"/>
                <w:sz w:val="22"/>
              </w:rPr>
              <w:t>Đặc tính</w:t>
            </w:r>
          </w:p>
        </w:tc>
        <w:tc>
          <w:tcPr>
            <w:tcW w:w="3216" w:type="dxa"/>
            <w:shd w:val="clear" w:color="auto" w:fill="F2F2F2" w:themeFill="background1" w:themeFillShade="F2"/>
            <w:vAlign w:val="center"/>
          </w:tcPr>
          <w:p w14:paraId="1C311F11" w14:textId="77777777" w:rsidR="00CF64B2" w:rsidRPr="00964AD4" w:rsidRDefault="00000000" w:rsidP="001D30E0">
            <w:pPr>
              <w:spacing w:after="60" w:line="312" w:lineRule="auto"/>
              <w:jc w:val="center"/>
              <w:rPr>
                <w:color w:val="000000" w:themeColor="text1"/>
              </w:rPr>
            </w:pPr>
            <w:r w:rsidRPr="00964AD4">
              <w:rPr>
                <w:b/>
                <w:color w:val="000000" w:themeColor="text1"/>
                <w:sz w:val="22"/>
              </w:rPr>
              <w:t>Tình huống dùng</w:t>
            </w:r>
          </w:p>
        </w:tc>
      </w:tr>
      <w:tr w:rsidR="00CF64B2" w:rsidRPr="00964AD4" w14:paraId="3E2BDA02" w14:textId="77777777">
        <w:trPr>
          <w:jc w:val="center"/>
        </w:trPr>
        <w:tc>
          <w:tcPr>
            <w:tcW w:w="3216" w:type="dxa"/>
            <w:shd w:val="clear" w:color="auto" w:fill="F3F6F9"/>
          </w:tcPr>
          <w:p w14:paraId="3E0D4958" w14:textId="77777777" w:rsidR="00CF64B2" w:rsidRPr="00964AD4" w:rsidRDefault="00000000" w:rsidP="001D30E0">
            <w:pPr>
              <w:spacing w:after="60" w:line="312" w:lineRule="auto"/>
            </w:pPr>
            <w:r w:rsidRPr="00964AD4">
              <w:rPr>
                <w:sz w:val="22"/>
              </w:rPr>
              <w:t>int, float, bool</w:t>
            </w:r>
          </w:p>
        </w:tc>
        <w:tc>
          <w:tcPr>
            <w:tcW w:w="3216" w:type="dxa"/>
            <w:shd w:val="clear" w:color="auto" w:fill="F3F6F9"/>
          </w:tcPr>
          <w:p w14:paraId="1EC38C56" w14:textId="1187C1B3" w:rsidR="00CF64B2" w:rsidRPr="00964AD4" w:rsidRDefault="00000000" w:rsidP="001D30E0">
            <w:pPr>
              <w:spacing w:after="60" w:line="312" w:lineRule="auto"/>
            </w:pPr>
            <w:r w:rsidRPr="00964AD4">
              <w:rPr>
                <w:sz w:val="22"/>
              </w:rPr>
              <w:t xml:space="preserve">Giá trị số và </w:t>
            </w:r>
            <w:r w:rsidR="00434176">
              <w:rPr>
                <w:sz w:val="22"/>
              </w:rPr>
              <w:t>logic</w:t>
            </w:r>
          </w:p>
        </w:tc>
        <w:tc>
          <w:tcPr>
            <w:tcW w:w="3216" w:type="dxa"/>
            <w:shd w:val="clear" w:color="auto" w:fill="F3F6F9"/>
          </w:tcPr>
          <w:p w14:paraId="4EEB9123" w14:textId="77777777" w:rsidR="00CF64B2" w:rsidRPr="00964AD4" w:rsidRDefault="00000000" w:rsidP="001D30E0">
            <w:pPr>
              <w:spacing w:after="60" w:line="312" w:lineRule="auto"/>
            </w:pPr>
            <w:r w:rsidRPr="00964AD4">
              <w:rPr>
                <w:sz w:val="22"/>
              </w:rPr>
              <w:t>Tính toán, điều kiện</w:t>
            </w:r>
          </w:p>
        </w:tc>
      </w:tr>
      <w:tr w:rsidR="00CF64B2" w:rsidRPr="00964AD4" w14:paraId="58D2655D" w14:textId="77777777">
        <w:trPr>
          <w:jc w:val="center"/>
        </w:trPr>
        <w:tc>
          <w:tcPr>
            <w:tcW w:w="3216" w:type="dxa"/>
            <w:shd w:val="clear" w:color="auto" w:fill="FFFFFF"/>
          </w:tcPr>
          <w:p w14:paraId="335766F4" w14:textId="77777777" w:rsidR="00CF64B2" w:rsidRPr="00964AD4" w:rsidRDefault="00000000" w:rsidP="001D30E0">
            <w:pPr>
              <w:spacing w:after="60" w:line="312" w:lineRule="auto"/>
            </w:pPr>
            <w:r w:rsidRPr="00964AD4">
              <w:rPr>
                <w:sz w:val="22"/>
              </w:rPr>
              <w:t>str</w:t>
            </w:r>
          </w:p>
        </w:tc>
        <w:tc>
          <w:tcPr>
            <w:tcW w:w="3216" w:type="dxa"/>
            <w:shd w:val="clear" w:color="auto" w:fill="FFFFFF"/>
          </w:tcPr>
          <w:p w14:paraId="3B156B85" w14:textId="2A92FA5B" w:rsidR="00CF64B2" w:rsidRPr="00964AD4" w:rsidRDefault="00000000" w:rsidP="001D30E0">
            <w:pPr>
              <w:spacing w:after="60" w:line="312" w:lineRule="auto"/>
            </w:pPr>
            <w:r w:rsidRPr="00964AD4">
              <w:rPr>
                <w:sz w:val="22"/>
              </w:rPr>
              <w:t>Chuỗi</w:t>
            </w:r>
            <w:r w:rsidR="00E327B7">
              <w:rPr>
                <w:sz w:val="22"/>
              </w:rPr>
              <w:t xml:space="preserve"> kí tự</w:t>
            </w:r>
            <w:r w:rsidRPr="00964AD4">
              <w:rPr>
                <w:sz w:val="22"/>
              </w:rPr>
              <w:t xml:space="preserve"> bất biến</w:t>
            </w:r>
          </w:p>
        </w:tc>
        <w:tc>
          <w:tcPr>
            <w:tcW w:w="3216" w:type="dxa"/>
            <w:shd w:val="clear" w:color="auto" w:fill="FFFFFF"/>
          </w:tcPr>
          <w:p w14:paraId="3FCA8EBB" w14:textId="77777777" w:rsidR="00CF64B2" w:rsidRPr="00964AD4" w:rsidRDefault="00000000" w:rsidP="001D30E0">
            <w:pPr>
              <w:spacing w:after="60" w:line="312" w:lineRule="auto"/>
            </w:pPr>
            <w:r w:rsidRPr="00964AD4">
              <w:rPr>
                <w:sz w:val="22"/>
              </w:rPr>
              <w:t>Văn bản, dữ liệu nhập</w:t>
            </w:r>
          </w:p>
        </w:tc>
      </w:tr>
      <w:tr w:rsidR="00CF64B2" w:rsidRPr="00964AD4" w14:paraId="51B0E189" w14:textId="77777777">
        <w:trPr>
          <w:jc w:val="center"/>
        </w:trPr>
        <w:tc>
          <w:tcPr>
            <w:tcW w:w="3216" w:type="dxa"/>
            <w:shd w:val="clear" w:color="auto" w:fill="F3F6F9"/>
          </w:tcPr>
          <w:p w14:paraId="1A877AED" w14:textId="77777777" w:rsidR="00CF64B2" w:rsidRPr="00964AD4" w:rsidRDefault="00000000" w:rsidP="001D30E0">
            <w:pPr>
              <w:spacing w:after="60" w:line="312" w:lineRule="auto"/>
            </w:pPr>
            <w:r w:rsidRPr="00964AD4">
              <w:rPr>
                <w:sz w:val="22"/>
              </w:rPr>
              <w:t>list</w:t>
            </w:r>
          </w:p>
        </w:tc>
        <w:tc>
          <w:tcPr>
            <w:tcW w:w="3216" w:type="dxa"/>
            <w:shd w:val="clear" w:color="auto" w:fill="F3F6F9"/>
          </w:tcPr>
          <w:p w14:paraId="5A839D47" w14:textId="77777777" w:rsidR="00CF64B2" w:rsidRPr="00964AD4" w:rsidRDefault="00000000" w:rsidP="001D30E0">
            <w:pPr>
              <w:spacing w:after="60" w:line="312" w:lineRule="auto"/>
            </w:pPr>
            <w:r w:rsidRPr="00964AD4">
              <w:rPr>
                <w:sz w:val="22"/>
              </w:rPr>
              <w:t>Có thứ tự, khả biến</w:t>
            </w:r>
          </w:p>
        </w:tc>
        <w:tc>
          <w:tcPr>
            <w:tcW w:w="3216" w:type="dxa"/>
            <w:shd w:val="clear" w:color="auto" w:fill="F3F6F9"/>
          </w:tcPr>
          <w:p w14:paraId="06359C11" w14:textId="77777777" w:rsidR="00CF64B2" w:rsidRPr="00964AD4" w:rsidRDefault="00000000" w:rsidP="001D30E0">
            <w:pPr>
              <w:spacing w:after="60" w:line="312" w:lineRule="auto"/>
            </w:pPr>
            <w:r w:rsidRPr="00964AD4">
              <w:rPr>
                <w:sz w:val="22"/>
              </w:rPr>
              <w:t>Danh sách cần cập nhật</w:t>
            </w:r>
          </w:p>
        </w:tc>
      </w:tr>
      <w:tr w:rsidR="00CF64B2" w:rsidRPr="00964AD4" w14:paraId="72235038" w14:textId="77777777">
        <w:trPr>
          <w:jc w:val="center"/>
        </w:trPr>
        <w:tc>
          <w:tcPr>
            <w:tcW w:w="3216" w:type="dxa"/>
            <w:shd w:val="clear" w:color="auto" w:fill="FFFFFF"/>
          </w:tcPr>
          <w:p w14:paraId="09C928CD" w14:textId="77777777" w:rsidR="00CF64B2" w:rsidRPr="00964AD4" w:rsidRDefault="00000000" w:rsidP="001D30E0">
            <w:pPr>
              <w:spacing w:after="60" w:line="312" w:lineRule="auto"/>
            </w:pPr>
            <w:r w:rsidRPr="00964AD4">
              <w:rPr>
                <w:sz w:val="22"/>
              </w:rPr>
              <w:t>tuple</w:t>
            </w:r>
          </w:p>
        </w:tc>
        <w:tc>
          <w:tcPr>
            <w:tcW w:w="3216" w:type="dxa"/>
            <w:shd w:val="clear" w:color="auto" w:fill="FFFFFF"/>
          </w:tcPr>
          <w:p w14:paraId="052F06C2" w14:textId="77777777" w:rsidR="00CF64B2" w:rsidRPr="00964AD4" w:rsidRDefault="00000000" w:rsidP="001D30E0">
            <w:pPr>
              <w:spacing w:after="60" w:line="312" w:lineRule="auto"/>
            </w:pPr>
            <w:r w:rsidRPr="00964AD4">
              <w:rPr>
                <w:sz w:val="22"/>
              </w:rPr>
              <w:t>Có thứ tự, bất biến</w:t>
            </w:r>
          </w:p>
        </w:tc>
        <w:tc>
          <w:tcPr>
            <w:tcW w:w="3216" w:type="dxa"/>
            <w:shd w:val="clear" w:color="auto" w:fill="FFFFFF"/>
          </w:tcPr>
          <w:p w14:paraId="7823027C" w14:textId="77777777" w:rsidR="00CF64B2" w:rsidRPr="00964AD4" w:rsidRDefault="00000000" w:rsidP="001D30E0">
            <w:pPr>
              <w:spacing w:after="60" w:line="312" w:lineRule="auto"/>
            </w:pPr>
            <w:r w:rsidRPr="00964AD4">
              <w:rPr>
                <w:sz w:val="22"/>
              </w:rPr>
              <w:t>Bản ghi nhỏ, khóa</w:t>
            </w:r>
          </w:p>
        </w:tc>
      </w:tr>
      <w:tr w:rsidR="00CF64B2" w:rsidRPr="00964AD4" w14:paraId="507C1BC9" w14:textId="77777777">
        <w:trPr>
          <w:jc w:val="center"/>
        </w:trPr>
        <w:tc>
          <w:tcPr>
            <w:tcW w:w="3216" w:type="dxa"/>
            <w:shd w:val="clear" w:color="auto" w:fill="F3F6F9"/>
          </w:tcPr>
          <w:p w14:paraId="4FC97A3D" w14:textId="77777777" w:rsidR="00CF64B2" w:rsidRPr="00964AD4" w:rsidRDefault="00000000" w:rsidP="001D30E0">
            <w:pPr>
              <w:spacing w:after="60" w:line="312" w:lineRule="auto"/>
            </w:pPr>
            <w:r w:rsidRPr="00964AD4">
              <w:rPr>
                <w:sz w:val="22"/>
              </w:rPr>
              <w:t>dict</w:t>
            </w:r>
          </w:p>
        </w:tc>
        <w:tc>
          <w:tcPr>
            <w:tcW w:w="3216" w:type="dxa"/>
            <w:shd w:val="clear" w:color="auto" w:fill="F3F6F9"/>
          </w:tcPr>
          <w:p w14:paraId="7F6366C6" w14:textId="46C0B638" w:rsidR="00CF64B2" w:rsidRPr="00964AD4" w:rsidRDefault="00000000" w:rsidP="001D30E0">
            <w:pPr>
              <w:spacing w:after="60" w:line="312" w:lineRule="auto"/>
            </w:pPr>
            <w:r w:rsidRPr="00964AD4">
              <w:rPr>
                <w:sz w:val="22"/>
              </w:rPr>
              <w:t>Ánh xạ k</w:t>
            </w:r>
            <w:r w:rsidR="000C6923">
              <w:rPr>
                <w:sz w:val="22"/>
              </w:rPr>
              <w:t>ey</w:t>
            </w:r>
            <w:r w:rsidRPr="00964AD4">
              <w:rPr>
                <w:sz w:val="22"/>
              </w:rPr>
              <w:t>–</w:t>
            </w:r>
            <w:r w:rsidR="000C6923">
              <w:rPr>
                <w:sz w:val="22"/>
              </w:rPr>
              <w:t>value</w:t>
            </w:r>
          </w:p>
        </w:tc>
        <w:tc>
          <w:tcPr>
            <w:tcW w:w="3216" w:type="dxa"/>
            <w:shd w:val="clear" w:color="auto" w:fill="F3F6F9"/>
          </w:tcPr>
          <w:p w14:paraId="236ABA5C" w14:textId="77777777" w:rsidR="00CF64B2" w:rsidRPr="00964AD4" w:rsidRDefault="00000000" w:rsidP="001D30E0">
            <w:pPr>
              <w:spacing w:after="60" w:line="312" w:lineRule="auto"/>
            </w:pPr>
            <w:r w:rsidRPr="00964AD4">
              <w:rPr>
                <w:sz w:val="22"/>
              </w:rPr>
              <w:t>Tra cứu theo tên</w:t>
            </w:r>
          </w:p>
        </w:tc>
      </w:tr>
      <w:tr w:rsidR="00CF64B2" w:rsidRPr="00964AD4" w14:paraId="136BB5F1" w14:textId="77777777">
        <w:trPr>
          <w:jc w:val="center"/>
        </w:trPr>
        <w:tc>
          <w:tcPr>
            <w:tcW w:w="3216" w:type="dxa"/>
            <w:shd w:val="clear" w:color="auto" w:fill="FFFFFF"/>
          </w:tcPr>
          <w:p w14:paraId="4442C8FC" w14:textId="77777777" w:rsidR="00CF64B2" w:rsidRPr="00964AD4" w:rsidRDefault="00000000" w:rsidP="001D30E0">
            <w:pPr>
              <w:spacing w:after="60" w:line="312" w:lineRule="auto"/>
            </w:pPr>
            <w:r w:rsidRPr="00964AD4">
              <w:rPr>
                <w:sz w:val="22"/>
              </w:rPr>
              <w:t>set</w:t>
            </w:r>
          </w:p>
        </w:tc>
        <w:tc>
          <w:tcPr>
            <w:tcW w:w="3216" w:type="dxa"/>
            <w:shd w:val="clear" w:color="auto" w:fill="FFFFFF"/>
          </w:tcPr>
          <w:p w14:paraId="512532A7" w14:textId="433E0378" w:rsidR="00CF64B2" w:rsidRPr="00964AD4" w:rsidRDefault="00000000" w:rsidP="001D30E0">
            <w:pPr>
              <w:spacing w:after="60" w:line="312" w:lineRule="auto"/>
            </w:pPr>
            <w:r w:rsidRPr="00964AD4">
              <w:rPr>
                <w:sz w:val="22"/>
              </w:rPr>
              <w:t xml:space="preserve">Tập </w:t>
            </w:r>
            <w:r w:rsidR="00E327B7">
              <w:rPr>
                <w:sz w:val="22"/>
              </w:rPr>
              <w:t xml:space="preserve">hợp phần tử </w:t>
            </w:r>
            <w:r w:rsidRPr="00964AD4">
              <w:rPr>
                <w:sz w:val="22"/>
              </w:rPr>
              <w:t>không trùng</w:t>
            </w:r>
          </w:p>
        </w:tc>
        <w:tc>
          <w:tcPr>
            <w:tcW w:w="3216" w:type="dxa"/>
            <w:shd w:val="clear" w:color="auto" w:fill="FFFFFF"/>
          </w:tcPr>
          <w:p w14:paraId="1B1518F9" w14:textId="77777777" w:rsidR="00CF64B2" w:rsidRPr="00964AD4" w:rsidRDefault="00000000" w:rsidP="001D30E0">
            <w:pPr>
              <w:spacing w:after="60" w:line="312" w:lineRule="auto"/>
            </w:pPr>
            <w:r w:rsidRPr="00964AD4">
              <w:rPr>
                <w:sz w:val="22"/>
              </w:rPr>
              <w:t>Khử trùng lặp, phép tập hợp</w:t>
            </w:r>
          </w:p>
        </w:tc>
      </w:tr>
    </w:tbl>
    <w:p w14:paraId="262F9BD8" w14:textId="7480E2E7" w:rsidR="00CF64B2" w:rsidRPr="00964AD4" w:rsidRDefault="00000000">
      <w:pPr>
        <w:spacing w:after="120" w:line="360" w:lineRule="auto"/>
        <w:jc w:val="both"/>
      </w:pPr>
      <w:r w:rsidRPr="00964AD4">
        <w:lastRenderedPageBreak/>
        <w:t xml:space="preserve">Các cấu trúc if/elif/else, for và while đủ để biểu diễn phần lớn luồng điều khiển cơ bản. Điểm đáng chú ý là vòng for của Python duyệt qua đối tượng lặp, vì vậy cùng một cú pháp có thể áp dụng cho </w:t>
      </w:r>
      <w:r w:rsidR="00291F0C">
        <w:t>list</w:t>
      </w:r>
      <w:r w:rsidRPr="00964AD4">
        <w:t xml:space="preserve">, </w:t>
      </w:r>
      <w:r w:rsidR="00291F0C">
        <w:t>tuple,</w:t>
      </w:r>
      <w:r w:rsidRPr="00964AD4">
        <w:t xml:space="preserve"> </w:t>
      </w:r>
      <w:r w:rsidR="00291F0C">
        <w:t>file</w:t>
      </w:r>
      <w:r w:rsidRPr="00964AD4">
        <w:t xml:space="preserve"> hoặc </w:t>
      </w:r>
      <w:r w:rsidR="00291F0C">
        <w:t>generator</w:t>
      </w:r>
      <w:r w:rsidR="00536A41">
        <w:t xml:space="preserve"> </w:t>
      </w:r>
      <w:r w:rsidRPr="00964AD4">
        <w:t xml:space="preserve"> mà không cần biết trước cơ chế lưu trữ bên trong.</w:t>
      </w:r>
    </w:p>
    <w:tbl>
      <w:tblPr>
        <w:tblW w:w="0" w:type="auto"/>
        <w:jc w:val="center"/>
        <w:tblLayout w:type="fixed"/>
        <w:tblLook w:val="04A0" w:firstRow="1" w:lastRow="0" w:firstColumn="1" w:lastColumn="0" w:noHBand="0" w:noVBand="1"/>
      </w:tblPr>
      <w:tblGrid>
        <w:gridCol w:w="9648"/>
      </w:tblGrid>
      <w:tr w:rsidR="00CF64B2" w:rsidRPr="00964AD4" w14:paraId="41998CD4"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0B7A7747" w14:textId="77777777" w:rsidR="0028747D" w:rsidRPr="00964AD4" w:rsidRDefault="00000000">
            <w:pPr>
              <w:spacing w:after="0" w:line="240" w:lineRule="auto"/>
              <w:rPr>
                <w:rFonts w:ascii="Consolas" w:hAnsi="Consolas"/>
                <w:sz w:val="20"/>
              </w:rPr>
            </w:pPr>
            <w:r w:rsidRPr="00964AD4">
              <w:rPr>
                <w:rFonts w:ascii="Consolas" w:hAnsi="Consolas"/>
                <w:sz w:val="20"/>
              </w:rPr>
              <w:t>scores = [7, 9, 8]</w:t>
            </w:r>
            <w:r w:rsidRPr="00964AD4">
              <w:rPr>
                <w:rFonts w:ascii="Consolas" w:hAnsi="Consolas"/>
                <w:sz w:val="20"/>
              </w:rPr>
              <w:br/>
              <w:t>for index, score in enumerate(scores, start=1):</w:t>
            </w:r>
            <w:r w:rsidRPr="00964AD4">
              <w:rPr>
                <w:rFonts w:ascii="Consolas" w:hAnsi="Consolas"/>
                <w:sz w:val="20"/>
              </w:rPr>
              <w:br/>
              <w:t xml:space="preserve">    if score &gt;= </w:t>
            </w:r>
            <w:r w:rsidR="0028747D" w:rsidRPr="00964AD4">
              <w:rPr>
                <w:rFonts w:ascii="Consolas" w:hAnsi="Consolas"/>
                <w:sz w:val="20"/>
              </w:rPr>
              <w:t>9</w:t>
            </w:r>
            <w:r w:rsidRPr="00964AD4">
              <w:rPr>
                <w:rFonts w:ascii="Consolas" w:hAnsi="Consolas"/>
                <w:sz w:val="20"/>
              </w:rPr>
              <w:t>:</w:t>
            </w:r>
            <w:r w:rsidRPr="00964AD4">
              <w:rPr>
                <w:rFonts w:ascii="Consolas" w:hAnsi="Consolas"/>
                <w:sz w:val="20"/>
              </w:rPr>
              <w:br/>
              <w:t xml:space="preserve">        print(index, "</w:t>
            </w:r>
            <w:r w:rsidR="0028747D" w:rsidRPr="00964AD4">
              <w:rPr>
                <w:rFonts w:ascii="Consolas" w:hAnsi="Consolas"/>
                <w:sz w:val="20"/>
              </w:rPr>
              <w:t>Xuất sắc</w:t>
            </w:r>
            <w:r w:rsidRPr="00964AD4">
              <w:rPr>
                <w:rFonts w:ascii="Consolas" w:hAnsi="Consolas"/>
                <w:sz w:val="20"/>
              </w:rPr>
              <w:t>")</w:t>
            </w:r>
          </w:p>
          <w:p w14:paraId="743E8F0B" w14:textId="77777777" w:rsidR="0028747D" w:rsidRPr="00964AD4" w:rsidRDefault="0028747D">
            <w:pPr>
              <w:spacing w:after="0" w:line="240" w:lineRule="auto"/>
              <w:rPr>
                <w:rFonts w:ascii="Consolas" w:hAnsi="Consolas"/>
                <w:sz w:val="20"/>
              </w:rPr>
            </w:pPr>
            <w:r w:rsidRPr="00964AD4">
              <w:rPr>
                <w:rFonts w:ascii="Consolas" w:hAnsi="Consolas"/>
                <w:sz w:val="20"/>
              </w:rPr>
              <w:t xml:space="preserve">    elif score &gt;= 8:</w:t>
            </w:r>
          </w:p>
          <w:p w14:paraId="1F02984D" w14:textId="77777777" w:rsidR="00CF64B2" w:rsidRPr="00964AD4" w:rsidRDefault="0028747D">
            <w:pPr>
              <w:spacing w:after="0" w:line="240" w:lineRule="auto"/>
            </w:pPr>
            <w:r w:rsidRPr="00964AD4">
              <w:rPr>
                <w:rFonts w:ascii="Consolas" w:hAnsi="Consolas"/>
                <w:sz w:val="20"/>
              </w:rPr>
              <w:t xml:space="preserve">        print(index, “Tốt”)</w:t>
            </w:r>
            <w:r w:rsidRPr="00964AD4">
              <w:rPr>
                <w:rFonts w:ascii="Consolas" w:hAnsi="Consolas"/>
                <w:sz w:val="20"/>
              </w:rPr>
              <w:br/>
              <w:t xml:space="preserve">    else:</w:t>
            </w:r>
            <w:r w:rsidRPr="00964AD4">
              <w:rPr>
                <w:rFonts w:ascii="Consolas" w:hAnsi="Consolas"/>
                <w:sz w:val="20"/>
              </w:rPr>
              <w:br/>
              <w:t xml:space="preserve">        print(index, "cần cải thiện")</w:t>
            </w:r>
          </w:p>
        </w:tc>
      </w:tr>
    </w:tbl>
    <w:p w14:paraId="3ABC661A" w14:textId="77777777" w:rsidR="00CF64B2" w:rsidRPr="00964AD4" w:rsidRDefault="00292DE1">
      <w:pPr>
        <w:spacing w:after="120"/>
        <w:jc w:val="center"/>
      </w:pPr>
      <w:r w:rsidRPr="00964AD4">
        <w:rPr>
          <w:i/>
          <w:color w:val="666666"/>
          <w:sz w:val="22"/>
        </w:rPr>
        <w:t>Code 3. Kết hợp vòng lặp, điều kiện và enumerate()</w:t>
      </w:r>
    </w:p>
    <w:p w14:paraId="68A5B90D" w14:textId="77777777" w:rsidR="00CF64B2" w:rsidRPr="00964AD4" w:rsidRDefault="00000000">
      <w:pPr>
        <w:pStyle w:val="Heading2"/>
        <w:spacing w:before="120" w:after="100"/>
      </w:pPr>
      <w:r w:rsidRPr="00964AD4">
        <w:rPr>
          <w:rFonts w:ascii="Times New Roman" w:hAnsi="Times New Roman"/>
        </w:rPr>
        <w:t>2.4. Hàm và phạm vi</w:t>
      </w:r>
    </w:p>
    <w:p w14:paraId="38B91E1C" w14:textId="77777777" w:rsidR="00CF64B2" w:rsidRPr="00964AD4" w:rsidRDefault="00000000">
      <w:pPr>
        <w:spacing w:after="120" w:line="360" w:lineRule="auto"/>
        <w:jc w:val="both"/>
      </w:pPr>
      <w:r w:rsidRPr="00964AD4">
        <w:t>Hàm giúp chia chương trình thành các đơn vị có tên, có đầu vào và có kết quả. Python hỗ trợ tham số mặc định, đối số từ khóa, *args và **kwargs. Tuy nhiên, sự linh hoạt này cần đi cùng quy ước đặt tên và tài liệu ngắn để tránh hàm có quá nhiều cách gọi.</w:t>
      </w:r>
    </w:p>
    <w:tbl>
      <w:tblPr>
        <w:tblW w:w="0" w:type="auto"/>
        <w:jc w:val="center"/>
        <w:tblLayout w:type="fixed"/>
        <w:tblLook w:val="04A0" w:firstRow="1" w:lastRow="0" w:firstColumn="1" w:lastColumn="0" w:noHBand="0" w:noVBand="1"/>
      </w:tblPr>
      <w:tblGrid>
        <w:gridCol w:w="9648"/>
      </w:tblGrid>
      <w:tr w:rsidR="00CF64B2" w:rsidRPr="00964AD4" w14:paraId="0E79AF48"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30C4F1B6" w14:textId="77777777" w:rsidR="00CF64B2" w:rsidRPr="00964AD4" w:rsidRDefault="00000000">
            <w:pPr>
              <w:spacing w:after="0" w:line="240" w:lineRule="auto"/>
            </w:pPr>
            <w:r w:rsidRPr="00964AD4">
              <w:rPr>
                <w:rFonts w:ascii="Consolas" w:hAnsi="Consolas"/>
                <w:sz w:val="20"/>
              </w:rPr>
              <w:t>def greet(name, greeting="Xin chào"):</w:t>
            </w:r>
            <w:r w:rsidRPr="00964AD4">
              <w:rPr>
                <w:rFonts w:ascii="Consolas" w:hAnsi="Consolas"/>
                <w:sz w:val="20"/>
              </w:rPr>
              <w:br/>
              <w:t xml:space="preserve">    return f"{greeting}, {name}!"</w:t>
            </w:r>
            <w:r w:rsidRPr="00964AD4">
              <w:rPr>
                <w:rFonts w:ascii="Consolas" w:hAnsi="Consolas"/>
                <w:sz w:val="20"/>
              </w:rPr>
              <w:br/>
            </w:r>
            <w:r w:rsidRPr="00964AD4">
              <w:rPr>
                <w:rFonts w:ascii="Consolas" w:hAnsi="Consolas"/>
                <w:sz w:val="20"/>
              </w:rPr>
              <w:br/>
              <w:t>print(greet("An"))</w:t>
            </w:r>
            <w:r w:rsidRPr="00964AD4">
              <w:rPr>
                <w:rFonts w:ascii="Consolas" w:hAnsi="Consolas"/>
                <w:sz w:val="20"/>
              </w:rPr>
              <w:br/>
              <w:t>print(greet("Bình", greeting="Chào buổi sáng"))</w:t>
            </w:r>
          </w:p>
        </w:tc>
      </w:tr>
    </w:tbl>
    <w:p w14:paraId="6D4620AA" w14:textId="77777777" w:rsidR="00CF64B2" w:rsidRPr="00964AD4" w:rsidRDefault="00292DE1">
      <w:pPr>
        <w:spacing w:after="120"/>
        <w:jc w:val="center"/>
      </w:pPr>
      <w:r w:rsidRPr="00964AD4">
        <w:rPr>
          <w:i/>
          <w:color w:val="666666"/>
          <w:sz w:val="22"/>
        </w:rPr>
        <w:t>Code 4. Hàm với tham số mặc định và đối số từ khóa</w:t>
      </w:r>
    </w:p>
    <w:p w14:paraId="2CFB9E49" w14:textId="77777777" w:rsidR="00E64A0F" w:rsidRPr="00964AD4" w:rsidRDefault="00E64A0F">
      <w:pPr>
        <w:rPr>
          <w:rFonts w:eastAsiaTheme="majorEastAsia" w:cstheme="majorBidi"/>
          <w:b/>
          <w:bCs/>
          <w:color w:val="1F4E79"/>
          <w:sz w:val="32"/>
          <w:szCs w:val="28"/>
        </w:rPr>
      </w:pPr>
      <w:r w:rsidRPr="00964AD4">
        <w:br w:type="page"/>
      </w:r>
    </w:p>
    <w:p w14:paraId="1DD9BAAC" w14:textId="3443ED84" w:rsidR="00CF64B2" w:rsidRPr="00964AD4" w:rsidRDefault="00000000">
      <w:pPr>
        <w:pStyle w:val="Heading1"/>
        <w:spacing w:before="200" w:after="100"/>
      </w:pPr>
      <w:r w:rsidRPr="00964AD4">
        <w:rPr>
          <w:rFonts w:ascii="Times New Roman" w:hAnsi="Times New Roman"/>
        </w:rPr>
        <w:lastRenderedPageBreak/>
        <w:t>CHƯƠNG 3. ĐẶC TRƯNG NGÔN NGỮ</w:t>
      </w:r>
    </w:p>
    <w:p w14:paraId="44DB2A28" w14:textId="1CA88155" w:rsidR="00CF64B2" w:rsidRPr="00964AD4" w:rsidRDefault="00000000">
      <w:pPr>
        <w:pStyle w:val="Heading2"/>
        <w:spacing w:before="120" w:after="100"/>
      </w:pPr>
      <w:r w:rsidRPr="00964AD4">
        <w:rPr>
          <w:rFonts w:ascii="Times New Roman" w:hAnsi="Times New Roman"/>
        </w:rPr>
        <w:t xml:space="preserve">3.1. </w:t>
      </w:r>
      <w:r w:rsidR="00E841A6">
        <w:rPr>
          <w:rFonts w:ascii="Times New Roman" w:hAnsi="Times New Roman"/>
        </w:rPr>
        <w:t>Iterable</w:t>
      </w:r>
      <w:r w:rsidRPr="00964AD4">
        <w:rPr>
          <w:rFonts w:ascii="Times New Roman" w:hAnsi="Times New Roman"/>
        </w:rPr>
        <w:t xml:space="preserve">, </w:t>
      </w:r>
      <w:r w:rsidR="00E841A6" w:rsidRPr="00E841A6">
        <w:rPr>
          <w:rFonts w:ascii="Times New Roman" w:hAnsi="Times New Roman"/>
        </w:rPr>
        <w:t xml:space="preserve">Comprehension </w:t>
      </w:r>
      <w:r w:rsidRPr="00964AD4">
        <w:rPr>
          <w:rFonts w:ascii="Times New Roman" w:hAnsi="Times New Roman"/>
        </w:rPr>
        <w:t xml:space="preserve">và </w:t>
      </w:r>
      <w:r w:rsidR="00E841A6">
        <w:rPr>
          <w:rFonts w:ascii="Times New Roman" w:hAnsi="Times New Roman"/>
        </w:rPr>
        <w:t>Unpacking</w:t>
      </w:r>
    </w:p>
    <w:p w14:paraId="23997877" w14:textId="122B84C7" w:rsidR="00257951" w:rsidRDefault="00645185" w:rsidP="00257951">
      <w:pPr>
        <w:spacing w:after="120" w:line="360" w:lineRule="auto"/>
        <w:jc w:val="both"/>
      </w:pPr>
      <w:r>
        <w:t xml:space="preserve">- </w:t>
      </w:r>
      <w:r w:rsidR="000E76B9">
        <w:t>I</w:t>
      </w:r>
      <w:r>
        <w:t>terabl</w:t>
      </w:r>
      <w:r w:rsidR="000E76B9">
        <w:t>e</w:t>
      </w:r>
      <w:r w:rsidR="00D32C6C">
        <w:t xml:space="preserve"> </w:t>
      </w:r>
      <w:r w:rsidR="00235F61">
        <w:t xml:space="preserve">là nhóm đối tượng có thể dùng vòng lặp for để duyệt qua, và </w:t>
      </w:r>
      <w:r w:rsidR="00042CBD">
        <w:t xml:space="preserve">hữu ích </w:t>
      </w:r>
      <w:r w:rsidR="008B7CB1">
        <w:t xml:space="preserve">khi bộ dữ liệu lớn </w:t>
      </w:r>
      <w:r w:rsidR="00665C57">
        <w:t xml:space="preserve">bằng các </w:t>
      </w:r>
      <w:r w:rsidR="00235F61">
        <w:t xml:space="preserve">chỉ </w:t>
      </w:r>
      <w:r w:rsidR="00665C57">
        <w:t>lấy 1 phần tử tạị một thời điểm</w:t>
      </w:r>
      <w:r w:rsidR="00D80CA4">
        <w:t xml:space="preserve"> lặp</w:t>
      </w:r>
      <w:r>
        <w:t>.</w:t>
      </w:r>
      <w:r w:rsidR="00AD6111">
        <w:t xml:space="preserve"> Hai hàm </w:t>
      </w:r>
      <w:r w:rsidR="004526A0">
        <w:t>phổ biến</w:t>
      </w:r>
      <w:r w:rsidR="00DB475C">
        <w:t xml:space="preserve"> thuộc nhóm</w:t>
      </w:r>
      <w:r w:rsidR="004526A0">
        <w:t xml:space="preserve"> iterable </w:t>
      </w:r>
      <w:r w:rsidR="00AD6111">
        <w:t xml:space="preserve">là enumerate(), tự động đánh số thứ tự khi duyệt, và zip(), ghép nhiều </w:t>
      </w:r>
      <w:r w:rsidR="008C710E">
        <w:t xml:space="preserve">Iterable thành </w:t>
      </w:r>
      <w:r w:rsidR="00B6018D">
        <w:t xml:space="preserve">kiểu dữ liệu </w:t>
      </w:r>
      <w:r w:rsidR="008C710E">
        <w:t>tuple</w:t>
      </w:r>
      <w:r w:rsidR="00AD6111">
        <w:t xml:space="preserve"> để xử lý cùng lúc.</w:t>
      </w:r>
      <w:r w:rsidR="00257951">
        <w:t xml:space="preserve"> </w:t>
      </w:r>
    </w:p>
    <w:p w14:paraId="41ED8878" w14:textId="473E8926" w:rsidR="00645185" w:rsidRDefault="00257951" w:rsidP="00257951">
      <w:pPr>
        <w:spacing w:after="120" w:line="360" w:lineRule="auto"/>
        <w:jc w:val="both"/>
      </w:pPr>
      <w:r>
        <w:t xml:space="preserve">- </w:t>
      </w:r>
      <w:r w:rsidR="004958FB">
        <w:t>C</w:t>
      </w:r>
      <w:r w:rsidR="00645185">
        <w:t>omprehension là cách viết gọn để tạo ra danh sách, tập hợp hay từ điển mới từ một đối tượng lặp, gói cả vòng lặp và điều kiện vào một dòng duy nhất</w:t>
      </w:r>
      <w:r w:rsidR="008B000C">
        <w:t>.</w:t>
      </w:r>
    </w:p>
    <w:p w14:paraId="1FD13447" w14:textId="6D6BD87C" w:rsidR="00645185" w:rsidRDefault="00645185" w:rsidP="00645185">
      <w:pPr>
        <w:spacing w:after="120" w:line="360" w:lineRule="auto"/>
        <w:jc w:val="both"/>
      </w:pPr>
      <w:r>
        <w:t xml:space="preserve">- </w:t>
      </w:r>
      <w:r w:rsidR="004958FB">
        <w:t>U</w:t>
      </w:r>
      <w:r>
        <w:t>npacking là cách bóc các phần tử ra khỏi cấu trúc thành từng biến riêng trong một câu lệnh, khỏi phải truy cập từng vị trí bằng chỉ số.</w:t>
      </w:r>
    </w:p>
    <w:p w14:paraId="4DC3EF8D" w14:textId="3A526F16" w:rsidR="0042386A" w:rsidRDefault="00705B52" w:rsidP="00645185">
      <w:pPr>
        <w:spacing w:after="120" w:line="360" w:lineRule="auto"/>
        <w:jc w:val="both"/>
      </w:pPr>
      <w:r>
        <w:t xml:space="preserve">- </w:t>
      </w:r>
      <w:r w:rsidR="00E16613">
        <w:t xml:space="preserve"> </w:t>
      </w:r>
      <w:r>
        <w:t>K</w:t>
      </w:r>
      <w:r w:rsidR="00645185">
        <w:t xml:space="preserve">hi biểu thức trở nên quá dài hoặc khó đọc lướt qua, </w:t>
      </w:r>
      <w:r w:rsidR="00AC74EC">
        <w:t>thì vòng lặp for thông thường sẽ dễ đọc hơn.</w:t>
      </w:r>
    </w:p>
    <w:p w14:paraId="710840F5" w14:textId="77777777" w:rsidR="00CF64B2" w:rsidRPr="00964AD4" w:rsidRDefault="00000000">
      <w:pPr>
        <w:jc w:val="center"/>
      </w:pPr>
      <w:r w:rsidRPr="00964AD4">
        <w:drawing>
          <wp:inline distT="0" distB="0" distL="0" distR="0" wp14:anchorId="0818A0F2" wp14:editId="33E32939">
            <wp:extent cx="5806440" cy="21566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bles.png"/>
                    <pic:cNvPicPr/>
                  </pic:nvPicPr>
                  <pic:blipFill>
                    <a:blip r:embed="rId9"/>
                    <a:stretch>
                      <a:fillRect/>
                    </a:stretch>
                  </pic:blipFill>
                  <pic:spPr>
                    <a:xfrm>
                      <a:off x="0" y="0"/>
                      <a:ext cx="5806440" cy="2156678"/>
                    </a:xfrm>
                    <a:prstGeom prst="rect">
                      <a:avLst/>
                    </a:prstGeom>
                  </pic:spPr>
                </pic:pic>
              </a:graphicData>
            </a:graphic>
          </wp:inline>
        </w:drawing>
      </w:r>
    </w:p>
    <w:p w14:paraId="64B0E91E" w14:textId="77777777" w:rsidR="00CF64B2" w:rsidRPr="00964AD4" w:rsidRDefault="00000000">
      <w:pPr>
        <w:spacing w:after="120"/>
        <w:jc w:val="center"/>
      </w:pPr>
      <w:r w:rsidRPr="00964AD4">
        <w:rPr>
          <w:i/>
          <w:color w:val="666666"/>
          <w:sz w:val="22"/>
        </w:rPr>
        <w:t>Hình 2. Một số công cụ xử lý đối tượng lặp và mục đích sử dụng</w:t>
      </w:r>
    </w:p>
    <w:tbl>
      <w:tblPr>
        <w:tblW w:w="0" w:type="auto"/>
        <w:jc w:val="center"/>
        <w:tblLayout w:type="fixed"/>
        <w:tblLook w:val="04A0" w:firstRow="1" w:lastRow="0" w:firstColumn="1" w:lastColumn="0" w:noHBand="0" w:noVBand="1"/>
      </w:tblPr>
      <w:tblGrid>
        <w:gridCol w:w="9648"/>
      </w:tblGrid>
      <w:tr w:rsidR="00CF64B2" w:rsidRPr="00964AD4" w14:paraId="0920E2EB"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71EC1650" w14:textId="1CC47139" w:rsidR="00CF64B2" w:rsidRPr="00964AD4" w:rsidRDefault="00000000">
            <w:pPr>
              <w:spacing w:after="0" w:line="240" w:lineRule="auto"/>
            </w:pPr>
            <w:r w:rsidRPr="00964AD4">
              <w:rPr>
                <w:rFonts w:ascii="Consolas" w:hAnsi="Consolas"/>
                <w:sz w:val="20"/>
              </w:rPr>
              <w:t>names = ["An", "Bình", "Cường"]</w:t>
            </w:r>
            <w:r w:rsidRPr="00964AD4">
              <w:rPr>
                <w:rFonts w:ascii="Consolas" w:hAnsi="Consolas"/>
                <w:sz w:val="20"/>
              </w:rPr>
              <w:br/>
              <w:t>scores = [8, 9, 7]</w:t>
            </w:r>
            <w:r w:rsidRPr="00964AD4">
              <w:rPr>
                <w:rFonts w:ascii="Consolas" w:hAnsi="Consolas"/>
                <w:sz w:val="20"/>
              </w:rPr>
              <w:br/>
            </w:r>
            <w:r w:rsidRPr="00964AD4">
              <w:rPr>
                <w:rFonts w:ascii="Consolas" w:hAnsi="Consolas"/>
                <w:sz w:val="20"/>
              </w:rPr>
              <w:br/>
              <w:t>summary = [f"{i}. {name}: {score}"</w:t>
            </w:r>
            <w:r w:rsidRPr="00964AD4">
              <w:rPr>
                <w:rFonts w:ascii="Consolas" w:hAnsi="Consolas"/>
                <w:sz w:val="20"/>
              </w:rPr>
              <w:br/>
              <w:t xml:space="preserve">           for i, (name, score) in enumerate(zip(names, scores), 1)]</w:t>
            </w:r>
            <w:r w:rsidR="00E841A6">
              <w:rPr>
                <w:rFonts w:ascii="Consolas" w:hAnsi="Consolas"/>
                <w:sz w:val="20"/>
              </w:rPr>
              <w:t xml:space="preserve"> # comprehension</w:t>
            </w:r>
            <w:r w:rsidRPr="00964AD4">
              <w:rPr>
                <w:rFonts w:ascii="Consolas" w:hAnsi="Consolas"/>
                <w:sz w:val="20"/>
              </w:rPr>
              <w:br/>
              <w:t>first, *middle, last = [1, 2, 3, 4, 5]</w:t>
            </w:r>
            <w:r w:rsidR="00E841A6">
              <w:rPr>
                <w:rFonts w:ascii="Consolas" w:hAnsi="Consolas"/>
                <w:sz w:val="20"/>
              </w:rPr>
              <w:t xml:space="preserve"> # unpacking</w:t>
            </w:r>
          </w:p>
        </w:tc>
      </w:tr>
    </w:tbl>
    <w:p w14:paraId="4DADFB8E" w14:textId="77777777" w:rsidR="00CF64B2" w:rsidRPr="00964AD4" w:rsidRDefault="00000000">
      <w:pPr>
        <w:spacing w:after="120"/>
        <w:jc w:val="center"/>
      </w:pPr>
      <w:r w:rsidRPr="00964AD4">
        <w:rPr>
          <w:i/>
          <w:color w:val="666666"/>
          <w:sz w:val="22"/>
        </w:rPr>
        <w:t>Mã 5. Gộp enumerate(), zip(), biểu thức bao hàm và phép tách cấu trúc</w:t>
      </w:r>
    </w:p>
    <w:p w14:paraId="26985A8B" w14:textId="77777777" w:rsidR="00CF64B2" w:rsidRPr="00964AD4" w:rsidRDefault="00000000">
      <w:pPr>
        <w:pStyle w:val="Heading2"/>
        <w:spacing w:before="120" w:after="100"/>
      </w:pPr>
      <w:r w:rsidRPr="00964AD4">
        <w:rPr>
          <w:rFonts w:ascii="Times New Roman" w:hAnsi="Times New Roman"/>
        </w:rPr>
        <w:t>3.2. Lambda và hàm bậc cao</w:t>
      </w:r>
    </w:p>
    <w:p w14:paraId="3DD645D0" w14:textId="3A92A7F5" w:rsidR="00CF64B2" w:rsidRPr="00964AD4" w:rsidRDefault="005C61AA">
      <w:pPr>
        <w:spacing w:after="120" w:line="360" w:lineRule="auto"/>
        <w:jc w:val="both"/>
      </w:pPr>
      <w:r>
        <w:t>L</w:t>
      </w:r>
      <w:r w:rsidRPr="00964AD4">
        <w:t xml:space="preserve">ambda là cú pháp tạo hàm ngắn, thường dùng như khóa cho sorted() hoặc làm đối số cho map()/filter(). Nó không làm Python trở thành ngôn ngữ hàm thuần túy. </w:t>
      </w:r>
      <w:r w:rsidR="004B0E75" w:rsidRPr="00964AD4">
        <w:t>Với các xử lí phức tạp hơn</w:t>
      </w:r>
      <w:r w:rsidRPr="00964AD4">
        <w:t xml:space="preserve">, </w:t>
      </w:r>
      <w:r w:rsidR="001E15EE">
        <w:t xml:space="preserve">sử dụng </w:t>
      </w:r>
      <w:r w:rsidRPr="00964AD4">
        <w:t>def thường tốt hơn vì dễ kiểm thử, tái sử dụng và ghi chú.</w:t>
      </w:r>
    </w:p>
    <w:tbl>
      <w:tblPr>
        <w:tblW w:w="0" w:type="auto"/>
        <w:jc w:val="center"/>
        <w:tblLayout w:type="fixed"/>
        <w:tblLook w:val="04A0" w:firstRow="1" w:lastRow="0" w:firstColumn="1" w:lastColumn="0" w:noHBand="0" w:noVBand="1"/>
      </w:tblPr>
      <w:tblGrid>
        <w:gridCol w:w="9648"/>
      </w:tblGrid>
      <w:tr w:rsidR="00CF64B2" w:rsidRPr="00964AD4" w14:paraId="3911411A"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604102B2" w14:textId="77777777" w:rsidR="00CF64B2" w:rsidRPr="00964AD4" w:rsidRDefault="00000000">
            <w:pPr>
              <w:spacing w:after="0" w:line="240" w:lineRule="auto"/>
            </w:pPr>
            <w:r w:rsidRPr="00964AD4">
              <w:rPr>
                <w:rFonts w:ascii="Consolas" w:hAnsi="Consolas"/>
                <w:sz w:val="20"/>
              </w:rPr>
              <w:lastRenderedPageBreak/>
              <w:t>students = [("An", 8), ("Bình", 9), ("Cường", 7)]</w:t>
            </w:r>
            <w:r w:rsidRPr="00964AD4">
              <w:rPr>
                <w:rFonts w:ascii="Consolas" w:hAnsi="Consolas"/>
                <w:sz w:val="20"/>
              </w:rPr>
              <w:br/>
              <w:t>ordered = sorted(students, key=lambda item: item[1], reverse=True)</w:t>
            </w:r>
            <w:r w:rsidRPr="00964AD4">
              <w:rPr>
                <w:rFonts w:ascii="Consolas" w:hAnsi="Consolas"/>
                <w:sz w:val="20"/>
              </w:rPr>
              <w:br/>
              <w:t>print(ordered)</w:t>
            </w:r>
          </w:p>
        </w:tc>
      </w:tr>
    </w:tbl>
    <w:p w14:paraId="65FB6580" w14:textId="77777777" w:rsidR="00CF64B2" w:rsidRPr="00964AD4" w:rsidRDefault="00292DE1">
      <w:pPr>
        <w:spacing w:after="120"/>
        <w:jc w:val="center"/>
      </w:pPr>
      <w:r w:rsidRPr="00964AD4">
        <w:rPr>
          <w:i/>
          <w:color w:val="666666"/>
          <w:sz w:val="22"/>
        </w:rPr>
        <w:t>Code 6. Lambda làm khóa sắp xếp</w:t>
      </w:r>
    </w:p>
    <w:p w14:paraId="7871BE48" w14:textId="5A0B1421" w:rsidR="00CF64B2" w:rsidRPr="00964AD4" w:rsidRDefault="00000000">
      <w:pPr>
        <w:pStyle w:val="Heading2"/>
        <w:spacing w:before="120" w:after="100"/>
      </w:pPr>
      <w:r w:rsidRPr="00964AD4">
        <w:rPr>
          <w:rFonts w:ascii="Times New Roman" w:hAnsi="Times New Roman"/>
        </w:rPr>
        <w:t xml:space="preserve">3.3. </w:t>
      </w:r>
      <w:r w:rsidR="00462111">
        <w:rPr>
          <w:rFonts w:ascii="Times New Roman" w:hAnsi="Times New Roman"/>
        </w:rPr>
        <w:t>Generator</w:t>
      </w:r>
      <w:r w:rsidRPr="00964AD4">
        <w:rPr>
          <w:rFonts w:ascii="Times New Roman" w:hAnsi="Times New Roman"/>
        </w:rPr>
        <w:t xml:space="preserve"> và xử lý ngoại lệ</w:t>
      </w:r>
    </w:p>
    <w:p w14:paraId="3E9DC7BE" w14:textId="552B0663" w:rsidR="00CF64B2" w:rsidRPr="00964AD4" w:rsidRDefault="00462111">
      <w:pPr>
        <w:spacing w:after="120" w:line="360" w:lineRule="auto"/>
        <w:jc w:val="both"/>
      </w:pPr>
      <w:r>
        <w:t>Generator</w:t>
      </w:r>
      <w:r w:rsidRPr="00964AD4">
        <w:t xml:space="preserve"> dùng yield để tạo từng phần tử khi cần thay vì tạo toàn bộ danh sách ngay lập tức. Vì vậy, bộ sinh có lợi khi dữ liệu lớn, dữ liệu đến theo dòng hoặc quy trình xử lý có thể dừng sớm. Đổi lại, </w:t>
      </w:r>
      <w:r w:rsidR="00732B7A">
        <w:t>g</w:t>
      </w:r>
      <w:r w:rsidR="00051B4A">
        <w:t>enerator</w:t>
      </w:r>
      <w:r w:rsidR="00051B4A" w:rsidRPr="00964AD4">
        <w:t xml:space="preserve"> </w:t>
      </w:r>
      <w:r w:rsidRPr="00964AD4">
        <w:t>chỉ duyệt được theo tiến trình và không phù hợp khi cần truy cập ngẫu nhiên nhiều lần</w:t>
      </w:r>
      <w:r w:rsidR="00991476">
        <w:t xml:space="preserve"> vào cấu trúc</w:t>
      </w:r>
      <w:r w:rsidR="009D6A73">
        <w:t xml:space="preserve"> dữ liệu</w:t>
      </w:r>
      <w:r w:rsidRPr="00964AD4">
        <w:t>.</w:t>
      </w:r>
    </w:p>
    <w:tbl>
      <w:tblPr>
        <w:tblW w:w="0" w:type="auto"/>
        <w:jc w:val="center"/>
        <w:tblLayout w:type="fixed"/>
        <w:tblLook w:val="04A0" w:firstRow="1" w:lastRow="0" w:firstColumn="1" w:lastColumn="0" w:noHBand="0" w:noVBand="1"/>
      </w:tblPr>
      <w:tblGrid>
        <w:gridCol w:w="9648"/>
      </w:tblGrid>
      <w:tr w:rsidR="00CF64B2" w:rsidRPr="00964AD4" w14:paraId="39937FAF"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460499F7" w14:textId="4CE98D77" w:rsidR="00CF64B2" w:rsidRPr="00964AD4" w:rsidRDefault="00000000">
            <w:pPr>
              <w:spacing w:after="0" w:line="240" w:lineRule="auto"/>
            </w:pPr>
            <w:r w:rsidRPr="00964AD4">
              <w:rPr>
                <w:rFonts w:ascii="Consolas" w:hAnsi="Consolas"/>
                <w:sz w:val="20"/>
              </w:rPr>
              <w:t>def read_positive(values):</w:t>
            </w:r>
            <w:r w:rsidRPr="00964AD4">
              <w:rPr>
                <w:rFonts w:ascii="Consolas" w:hAnsi="Consolas"/>
                <w:sz w:val="20"/>
              </w:rPr>
              <w:br/>
              <w:t xml:space="preserve">    for value in values:</w:t>
            </w:r>
            <w:r w:rsidRPr="00964AD4">
              <w:rPr>
                <w:rFonts w:ascii="Consolas" w:hAnsi="Consolas"/>
                <w:sz w:val="20"/>
              </w:rPr>
              <w:br/>
              <w:t xml:space="preserve">        if value &gt; 0:</w:t>
            </w:r>
            <w:r w:rsidRPr="00964AD4">
              <w:rPr>
                <w:rFonts w:ascii="Consolas" w:hAnsi="Consolas"/>
                <w:sz w:val="20"/>
              </w:rPr>
              <w:br/>
              <w:t xml:space="preserve">            yield value</w:t>
            </w:r>
            <w:r w:rsidRPr="00964AD4">
              <w:rPr>
                <w:rFonts w:ascii="Consolas" w:hAnsi="Consolas"/>
                <w:sz w:val="20"/>
              </w:rPr>
              <w:br/>
            </w:r>
            <w:r w:rsidRPr="00964AD4">
              <w:rPr>
                <w:rFonts w:ascii="Consolas" w:hAnsi="Consolas"/>
                <w:sz w:val="20"/>
              </w:rPr>
              <w:br/>
              <w:t>try:</w:t>
            </w:r>
            <w:r w:rsidR="00B062E1">
              <w:rPr>
                <w:rFonts w:ascii="Consolas" w:hAnsi="Consolas"/>
                <w:sz w:val="20"/>
              </w:rPr>
              <w:t xml:space="preserve"> # xử lí ngoại lệ</w:t>
            </w:r>
            <w:r w:rsidRPr="00964AD4">
              <w:rPr>
                <w:rFonts w:ascii="Consolas" w:hAnsi="Consolas"/>
                <w:sz w:val="20"/>
              </w:rPr>
              <w:br/>
              <w:t xml:space="preserve">    result = sum(read_positive([2, -1, 4]))</w:t>
            </w:r>
            <w:r w:rsidRPr="00964AD4">
              <w:rPr>
                <w:rFonts w:ascii="Consolas" w:hAnsi="Consolas"/>
                <w:sz w:val="20"/>
              </w:rPr>
              <w:br/>
              <w:t>except TypeError as error:</w:t>
            </w:r>
            <w:r w:rsidRPr="00964AD4">
              <w:rPr>
                <w:rFonts w:ascii="Consolas" w:hAnsi="Consolas"/>
                <w:sz w:val="20"/>
              </w:rPr>
              <w:br/>
              <w:t xml:space="preserve">    print("Dữ liệu không hợp lệ:", error)</w:t>
            </w:r>
            <w:r w:rsidRPr="00964AD4">
              <w:rPr>
                <w:rFonts w:ascii="Consolas" w:hAnsi="Consolas"/>
                <w:sz w:val="20"/>
              </w:rPr>
              <w:br/>
              <w:t>else:</w:t>
            </w:r>
            <w:r w:rsidRPr="00964AD4">
              <w:rPr>
                <w:rFonts w:ascii="Consolas" w:hAnsi="Consolas"/>
                <w:sz w:val="20"/>
              </w:rPr>
              <w:br/>
              <w:t xml:space="preserve">    print(result)</w:t>
            </w:r>
          </w:p>
        </w:tc>
      </w:tr>
    </w:tbl>
    <w:p w14:paraId="6A962614" w14:textId="14D19777" w:rsidR="00CF64B2" w:rsidRPr="00964AD4" w:rsidRDefault="00000000">
      <w:pPr>
        <w:spacing w:after="120"/>
        <w:jc w:val="center"/>
      </w:pPr>
      <w:r w:rsidRPr="00964AD4">
        <w:rPr>
          <w:i/>
          <w:color w:val="666666"/>
          <w:sz w:val="22"/>
        </w:rPr>
        <w:t xml:space="preserve">Mã 7. </w:t>
      </w:r>
      <w:r w:rsidR="00991476" w:rsidRPr="00991476">
        <w:rPr>
          <w:i/>
          <w:color w:val="666666"/>
          <w:sz w:val="22"/>
        </w:rPr>
        <w:t xml:space="preserve">Generator </w:t>
      </w:r>
      <w:r w:rsidRPr="00964AD4">
        <w:rPr>
          <w:i/>
          <w:color w:val="666666"/>
          <w:sz w:val="22"/>
        </w:rPr>
        <w:t>kết hợp try/except/else</w:t>
      </w:r>
    </w:p>
    <w:p w14:paraId="1D3FAE60" w14:textId="34D92EA1" w:rsidR="00CF64B2" w:rsidRPr="00964AD4" w:rsidRDefault="00000000">
      <w:pPr>
        <w:pStyle w:val="Heading2"/>
        <w:spacing w:before="120" w:after="100"/>
      </w:pPr>
      <w:r w:rsidRPr="00964AD4">
        <w:rPr>
          <w:rFonts w:ascii="Times New Roman" w:hAnsi="Times New Roman"/>
        </w:rPr>
        <w:t xml:space="preserve">3.4. </w:t>
      </w:r>
      <w:r w:rsidR="002411A1">
        <w:rPr>
          <w:rFonts w:ascii="Times New Roman" w:hAnsi="Times New Roman"/>
        </w:rPr>
        <w:t>Context manager</w:t>
      </w:r>
    </w:p>
    <w:p w14:paraId="2F115BF0" w14:textId="6852D5CF" w:rsidR="00CF64B2" w:rsidRPr="00964AD4" w:rsidRDefault="002411A1">
      <w:pPr>
        <w:spacing w:after="120" w:line="360" w:lineRule="auto"/>
        <w:jc w:val="both"/>
      </w:pPr>
      <w:r>
        <w:t xml:space="preserve">Context manager </w:t>
      </w:r>
      <w:r w:rsidRPr="00964AD4">
        <w:t xml:space="preserve">biểu diễn cặp thao tác mở–đóng tài nguyên, tiêu biểu là with open(...). Nó làm cho việc giải phóng tệp, khóa hoặc kết nối vẫn xảy ra khi có ngoại lệ. </w:t>
      </w:r>
      <w:r w:rsidR="0034670B">
        <w:t>Decor</w:t>
      </w:r>
      <w:r w:rsidR="00646A52">
        <w:t>a</w:t>
      </w:r>
      <w:r w:rsidR="005E7C85">
        <w:t>t</w:t>
      </w:r>
      <w:r w:rsidR="00646A52">
        <w:t>or</w:t>
      </w:r>
      <w:r w:rsidRPr="00964AD4">
        <w:t xml:space="preserve"> lại tập trung vào việc bọc một hàm để</w:t>
      </w:r>
      <w:r w:rsidR="003472FC">
        <w:t xml:space="preserve"> ghi thêm thông tin</w:t>
      </w:r>
      <w:r w:rsidRPr="00964AD4">
        <w:t>, đo thời gian hoặc kiểm tra quyền mà không sửa thân hàm gốc. Cả hai đều là cơ chế tổ chức chương trình, không chỉ là cú pháp rút gọn.</w:t>
      </w:r>
    </w:p>
    <w:tbl>
      <w:tblPr>
        <w:tblW w:w="0" w:type="auto"/>
        <w:jc w:val="center"/>
        <w:tblLayout w:type="fixed"/>
        <w:tblLook w:val="04A0" w:firstRow="1" w:lastRow="0" w:firstColumn="1" w:lastColumn="0" w:noHBand="0" w:noVBand="1"/>
      </w:tblPr>
      <w:tblGrid>
        <w:gridCol w:w="9648"/>
      </w:tblGrid>
      <w:tr w:rsidR="00CF64B2" w:rsidRPr="00964AD4" w14:paraId="6223FACB"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4800CF78" w14:textId="2EDB76B5" w:rsidR="00CF64B2" w:rsidRPr="00964AD4" w:rsidRDefault="00000000">
            <w:pPr>
              <w:spacing w:after="0" w:line="240" w:lineRule="auto"/>
            </w:pPr>
            <w:r w:rsidRPr="00964AD4">
              <w:rPr>
                <w:rFonts w:ascii="Consolas" w:hAnsi="Consolas"/>
                <w:sz w:val="20"/>
              </w:rPr>
              <w:t>from contextlib import contextmanager</w:t>
            </w:r>
            <w:r w:rsidRPr="00964AD4">
              <w:rPr>
                <w:rFonts w:ascii="Consolas" w:hAnsi="Consolas"/>
                <w:sz w:val="20"/>
              </w:rPr>
              <w:br/>
            </w:r>
            <w:r w:rsidRPr="00964AD4">
              <w:rPr>
                <w:rFonts w:ascii="Consolas" w:hAnsi="Consolas"/>
                <w:sz w:val="20"/>
              </w:rPr>
              <w:br/>
              <w:t>@contextmanager</w:t>
            </w:r>
            <w:r w:rsidR="003472FC">
              <w:rPr>
                <w:rFonts w:ascii="Consolas" w:hAnsi="Consolas"/>
                <w:sz w:val="20"/>
              </w:rPr>
              <w:t xml:space="preserve"> # dùng Context manager như một decorator</w:t>
            </w:r>
            <w:r w:rsidRPr="00964AD4">
              <w:rPr>
                <w:rFonts w:ascii="Consolas" w:hAnsi="Consolas"/>
                <w:sz w:val="20"/>
              </w:rPr>
              <w:br/>
              <w:t>def managed_file(path):</w:t>
            </w:r>
            <w:r w:rsidRPr="00964AD4">
              <w:rPr>
                <w:rFonts w:ascii="Consolas" w:hAnsi="Consolas"/>
                <w:sz w:val="20"/>
              </w:rPr>
              <w:br/>
              <w:t xml:space="preserve">    file = open(path, "w", encoding="utf-8")</w:t>
            </w:r>
            <w:r w:rsidRPr="00964AD4">
              <w:rPr>
                <w:rFonts w:ascii="Consolas" w:hAnsi="Consolas"/>
                <w:sz w:val="20"/>
              </w:rPr>
              <w:br/>
              <w:t xml:space="preserve">    try:</w:t>
            </w:r>
            <w:r w:rsidRPr="00964AD4">
              <w:rPr>
                <w:rFonts w:ascii="Consolas" w:hAnsi="Consolas"/>
                <w:sz w:val="20"/>
              </w:rPr>
              <w:br/>
              <w:t xml:space="preserve">        yield file</w:t>
            </w:r>
            <w:r w:rsidRPr="00964AD4">
              <w:rPr>
                <w:rFonts w:ascii="Consolas" w:hAnsi="Consolas"/>
                <w:sz w:val="20"/>
              </w:rPr>
              <w:br/>
              <w:t xml:space="preserve">    finally:</w:t>
            </w:r>
            <w:r w:rsidRPr="00964AD4">
              <w:rPr>
                <w:rFonts w:ascii="Consolas" w:hAnsi="Consolas"/>
                <w:sz w:val="20"/>
              </w:rPr>
              <w:br/>
              <w:t xml:space="preserve">        file.close()</w:t>
            </w:r>
            <w:r w:rsidRPr="00964AD4">
              <w:rPr>
                <w:rFonts w:ascii="Consolas" w:hAnsi="Consolas"/>
                <w:sz w:val="20"/>
              </w:rPr>
              <w:br/>
            </w:r>
            <w:r w:rsidRPr="00964AD4">
              <w:rPr>
                <w:rFonts w:ascii="Consolas" w:hAnsi="Consolas"/>
                <w:sz w:val="20"/>
              </w:rPr>
              <w:br/>
              <w:t>with managed_file("note.txt") as file:</w:t>
            </w:r>
            <w:r w:rsidRPr="00964AD4">
              <w:rPr>
                <w:rFonts w:ascii="Consolas" w:hAnsi="Consolas"/>
                <w:sz w:val="20"/>
              </w:rPr>
              <w:br/>
              <w:t xml:space="preserve">    file.write("Python")</w:t>
            </w:r>
          </w:p>
        </w:tc>
      </w:tr>
    </w:tbl>
    <w:p w14:paraId="19593389" w14:textId="77777777" w:rsidR="00CF64B2" w:rsidRPr="00964AD4" w:rsidRDefault="00292DE1">
      <w:pPr>
        <w:spacing w:after="120"/>
        <w:jc w:val="center"/>
      </w:pPr>
      <w:r w:rsidRPr="00964AD4">
        <w:rPr>
          <w:i/>
          <w:color w:val="666666"/>
          <w:sz w:val="22"/>
        </w:rPr>
        <w:t>Code 8. Bộ quản lý ngữ cảnh tùy chỉnh với finally</w:t>
      </w:r>
    </w:p>
    <w:p w14:paraId="0E1AD6EE" w14:textId="77777777" w:rsidR="00CF64B2" w:rsidRPr="00964AD4" w:rsidRDefault="00000000">
      <w:r w:rsidRPr="00964AD4">
        <w:br w:type="page"/>
      </w:r>
    </w:p>
    <w:p w14:paraId="36B418DE" w14:textId="77777777" w:rsidR="00CF64B2" w:rsidRPr="00964AD4" w:rsidRDefault="00000000">
      <w:pPr>
        <w:pStyle w:val="Heading1"/>
        <w:spacing w:before="200" w:after="100"/>
      </w:pPr>
      <w:r w:rsidRPr="00964AD4">
        <w:rPr>
          <w:rFonts w:ascii="Times New Roman" w:hAnsi="Times New Roman"/>
        </w:rPr>
        <w:lastRenderedPageBreak/>
        <w:t>CHƯƠNG 4. LẬP TRÌNH HƯỚNG ĐỐI TƯỢNG</w:t>
      </w:r>
    </w:p>
    <w:p w14:paraId="362ABD2A" w14:textId="77777777" w:rsidR="00CF64B2" w:rsidRPr="00964AD4" w:rsidRDefault="00000000">
      <w:pPr>
        <w:spacing w:after="120" w:line="360" w:lineRule="auto"/>
        <w:jc w:val="both"/>
      </w:pPr>
      <w:r w:rsidRPr="00964AD4">
        <w:t xml:space="preserve">Python hỗ trợ class, kế thừa, đa hình và đóng gói </w:t>
      </w:r>
      <w:r w:rsidR="00CC423E" w:rsidRPr="00964AD4">
        <w:t>đầy đủ giống như các ngôn ngữ Java/C++</w:t>
      </w:r>
      <w:r w:rsidRPr="00964AD4">
        <w:t xml:space="preserve">. Điểm khác với Java hoặc C++ là Python không bắt buộc phải khai báo giao diện riêng cho mọi quan hệ; định kiểu vịt </w:t>
      </w:r>
      <w:r w:rsidR="005B78EF" w:rsidRPr="00964AD4">
        <w:t xml:space="preserve">( duck typing ) </w:t>
      </w:r>
      <w:r w:rsidR="00CC423E" w:rsidRPr="00964AD4">
        <w:t xml:space="preserve">: </w:t>
      </w:r>
      <w:r w:rsidRPr="00964AD4">
        <w:t>cho phép một đối tượng được dùng nếu nó cung cấp hành vi cần thiết</w:t>
      </w:r>
      <w:r w:rsidR="00CC423E" w:rsidRPr="00964AD4">
        <w:t xml:space="preserve"> như các thuộc tính (property ) hay phương thức ( method )</w:t>
      </w:r>
      <w:r w:rsidRPr="00964AD4">
        <w:t>. Điều này tăng tính linh hoạt nhưng làm vai trò của kiểm thử và tài liệu trở nên quan trọng hơn.</w:t>
      </w:r>
    </w:p>
    <w:tbl>
      <w:tblPr>
        <w:tblW w:w="0" w:type="auto"/>
        <w:jc w:val="center"/>
        <w:tblLayout w:type="fixed"/>
        <w:tblLook w:val="04A0" w:firstRow="1" w:lastRow="0" w:firstColumn="1" w:lastColumn="0" w:noHBand="0" w:noVBand="1"/>
      </w:tblPr>
      <w:tblGrid>
        <w:gridCol w:w="9648"/>
      </w:tblGrid>
      <w:tr w:rsidR="00CF64B2" w:rsidRPr="00964AD4" w14:paraId="4DD2D63F"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20A7B6CC" w14:textId="77777777" w:rsidR="004B0E75" w:rsidRPr="00964AD4" w:rsidRDefault="00000000">
            <w:pPr>
              <w:spacing w:after="0" w:line="240" w:lineRule="auto"/>
              <w:rPr>
                <w:rFonts w:ascii="Consolas" w:hAnsi="Consolas"/>
                <w:sz w:val="20"/>
              </w:rPr>
            </w:pPr>
            <w:r w:rsidRPr="00964AD4">
              <w:rPr>
                <w:rFonts w:ascii="Consolas" w:hAnsi="Consolas"/>
                <w:sz w:val="20"/>
              </w:rPr>
              <w:t>class Animal:</w:t>
            </w:r>
          </w:p>
          <w:p w14:paraId="5D1C6EF9" w14:textId="77777777" w:rsidR="004B0E75" w:rsidRPr="00964AD4" w:rsidRDefault="004B0E75">
            <w:pPr>
              <w:spacing w:after="0" w:line="240" w:lineRule="auto"/>
              <w:rPr>
                <w:rFonts w:ascii="Consolas" w:hAnsi="Consolas"/>
                <w:sz w:val="20"/>
              </w:rPr>
            </w:pPr>
            <w:r w:rsidRPr="00964AD4">
              <w:rPr>
                <w:rFonts w:ascii="Consolas" w:hAnsi="Consolas"/>
                <w:sz w:val="20"/>
              </w:rPr>
              <w:t xml:space="preserve">    def __init__(</w:t>
            </w:r>
            <w:r w:rsidR="00521EFC" w:rsidRPr="00964AD4">
              <w:rPr>
                <w:rFonts w:ascii="Consolas" w:hAnsi="Consolas"/>
                <w:sz w:val="20"/>
              </w:rPr>
              <w:t xml:space="preserve">self, </w:t>
            </w:r>
            <w:r w:rsidRPr="00964AD4">
              <w:rPr>
                <w:rFonts w:ascii="Consolas" w:hAnsi="Consolas"/>
                <w:sz w:val="20"/>
              </w:rPr>
              <w:t>type):</w:t>
            </w:r>
          </w:p>
          <w:p w14:paraId="26DA2F82" w14:textId="77777777" w:rsidR="004B0E75" w:rsidRPr="00964AD4" w:rsidRDefault="004B0E75">
            <w:pPr>
              <w:spacing w:after="0" w:line="240" w:lineRule="auto"/>
              <w:rPr>
                <w:rFonts w:ascii="Consolas" w:hAnsi="Consolas"/>
                <w:sz w:val="20"/>
              </w:rPr>
            </w:pPr>
            <w:r w:rsidRPr="00964AD4">
              <w:rPr>
                <w:rFonts w:ascii="Consolas" w:hAnsi="Consolas"/>
                <w:sz w:val="20"/>
              </w:rPr>
              <w:t xml:space="preserve">        </w:t>
            </w:r>
            <w:r w:rsidR="00521EFC" w:rsidRPr="00964AD4">
              <w:rPr>
                <w:rFonts w:ascii="Consolas" w:hAnsi="Consolas"/>
                <w:sz w:val="20"/>
              </w:rPr>
              <w:t>self</w:t>
            </w:r>
            <w:r w:rsidRPr="00964AD4">
              <w:rPr>
                <w:rFonts w:ascii="Consolas" w:hAnsi="Consolas"/>
                <w:sz w:val="20"/>
              </w:rPr>
              <w:t>.type = type</w:t>
            </w:r>
            <w:r w:rsidRPr="00964AD4">
              <w:rPr>
                <w:rFonts w:ascii="Consolas" w:hAnsi="Consolas"/>
                <w:sz w:val="20"/>
              </w:rPr>
              <w:br/>
              <w:t xml:space="preserve">    def speak(self):</w:t>
            </w:r>
            <w:r w:rsidRPr="00964AD4">
              <w:rPr>
                <w:rFonts w:ascii="Consolas" w:hAnsi="Consolas"/>
                <w:sz w:val="20"/>
              </w:rPr>
              <w:br/>
              <w:t xml:space="preserve">        raise NotImplementedError</w:t>
            </w:r>
            <w:r w:rsidRPr="00964AD4">
              <w:rPr>
                <w:rFonts w:ascii="Consolas" w:hAnsi="Consolas"/>
                <w:sz w:val="20"/>
              </w:rPr>
              <w:br/>
            </w:r>
            <w:r w:rsidRPr="00964AD4">
              <w:rPr>
                <w:rFonts w:ascii="Consolas" w:hAnsi="Consolas"/>
                <w:sz w:val="20"/>
              </w:rPr>
              <w:br/>
              <w:t>class Dog(Animal):</w:t>
            </w:r>
          </w:p>
          <w:p w14:paraId="1B5D5B08" w14:textId="77777777" w:rsidR="004B0E75" w:rsidRPr="00964AD4" w:rsidRDefault="004B0E75">
            <w:pPr>
              <w:spacing w:after="0" w:line="240" w:lineRule="auto"/>
              <w:rPr>
                <w:rFonts w:ascii="Consolas" w:hAnsi="Consolas"/>
                <w:sz w:val="20"/>
              </w:rPr>
            </w:pPr>
            <w:r w:rsidRPr="00964AD4">
              <w:rPr>
                <w:rFonts w:ascii="Consolas" w:hAnsi="Consolas"/>
                <w:sz w:val="20"/>
              </w:rPr>
              <w:t xml:space="preserve">    def __init__():</w:t>
            </w:r>
          </w:p>
          <w:p w14:paraId="6779FC59" w14:textId="77777777" w:rsidR="00CF64B2" w:rsidRPr="00964AD4" w:rsidRDefault="004B0E75">
            <w:pPr>
              <w:spacing w:after="0" w:line="240" w:lineRule="auto"/>
            </w:pPr>
            <w:r w:rsidRPr="00964AD4">
              <w:rPr>
                <w:rFonts w:ascii="Consolas" w:hAnsi="Consolas"/>
                <w:sz w:val="20"/>
              </w:rPr>
              <w:t xml:space="preserve">        super(</w:t>
            </w:r>
            <w:r w:rsidR="00521EFC" w:rsidRPr="00964AD4">
              <w:rPr>
                <w:rFonts w:ascii="Consolas" w:hAnsi="Consolas"/>
                <w:sz w:val="20"/>
              </w:rPr>
              <w:t>).__init__(“dog”)</w:t>
            </w:r>
            <w:r w:rsidRPr="00964AD4">
              <w:rPr>
                <w:rFonts w:ascii="Consolas" w:hAnsi="Consolas"/>
                <w:sz w:val="20"/>
              </w:rPr>
              <w:br/>
              <w:t xml:space="preserve">    def speak(self):</w:t>
            </w:r>
            <w:r w:rsidRPr="00964AD4">
              <w:rPr>
                <w:rFonts w:ascii="Consolas" w:hAnsi="Consolas"/>
                <w:sz w:val="20"/>
              </w:rPr>
              <w:br/>
              <w:t xml:space="preserve">        return "Woof"</w:t>
            </w:r>
            <w:r w:rsidRPr="00964AD4">
              <w:rPr>
                <w:rFonts w:ascii="Consolas" w:hAnsi="Consolas"/>
                <w:sz w:val="20"/>
              </w:rPr>
              <w:br/>
            </w:r>
            <w:r w:rsidRPr="00964AD4">
              <w:rPr>
                <w:rFonts w:ascii="Consolas" w:hAnsi="Consolas"/>
                <w:sz w:val="20"/>
              </w:rPr>
              <w:br/>
              <w:t>for animal in [Dog()]:</w:t>
            </w:r>
            <w:r w:rsidRPr="00964AD4">
              <w:rPr>
                <w:rFonts w:ascii="Consolas" w:hAnsi="Consolas"/>
                <w:sz w:val="20"/>
              </w:rPr>
              <w:br/>
              <w:t xml:space="preserve">    print(animal.speak())</w:t>
            </w:r>
          </w:p>
        </w:tc>
      </w:tr>
    </w:tbl>
    <w:p w14:paraId="2C7208A7" w14:textId="77777777" w:rsidR="00CF64B2" w:rsidRPr="00964AD4" w:rsidRDefault="00000000">
      <w:pPr>
        <w:spacing w:after="120"/>
        <w:jc w:val="center"/>
      </w:pPr>
      <w:r w:rsidRPr="00964AD4">
        <w:rPr>
          <w:i/>
          <w:color w:val="666666"/>
          <w:sz w:val="22"/>
        </w:rPr>
        <w:t>Mã 9. Kế thừa và đa hình</w:t>
      </w:r>
    </w:p>
    <w:p w14:paraId="2DC2B95F" w14:textId="7D7AF3A2" w:rsidR="00CF64B2" w:rsidRPr="00964AD4" w:rsidRDefault="00000000">
      <w:pPr>
        <w:spacing w:after="120" w:line="360" w:lineRule="auto"/>
        <w:jc w:val="both"/>
      </w:pPr>
      <w:r w:rsidRPr="00964AD4">
        <w:t>Khi dùng đa kế thừa hoặc phân cấp sâu, cần hiểu thứ tự phân giải phương thức</w:t>
      </w:r>
      <w:r w:rsidR="009870CE">
        <w:t xml:space="preserve"> ( Method Resolution Order )</w:t>
      </w:r>
      <w:r w:rsidRPr="00964AD4">
        <w:t xml:space="preserve"> và tránh để lớp con phụ thuộc quá nhiều vào chi tiết của lớp cha. </w:t>
      </w:r>
      <w:r w:rsidR="00A44FF6">
        <w:t xml:space="preserve">Thuật ngữ </w:t>
      </w:r>
      <w:r w:rsidR="0058777A">
        <w:t>Composition over inheritance</w:t>
      </w:r>
      <w:r w:rsidR="00A44FF6">
        <w:rPr>
          <w:vertAlign w:val="superscript"/>
        </w:rPr>
        <w:t xml:space="preserve"> </w:t>
      </w:r>
      <w:r w:rsidR="0058777A">
        <w:t>được hiểu với ý nghĩa rằng ghép các object nhỏ có trách nhiệm rõ</w:t>
      </w:r>
      <w:r w:rsidR="00F256BB">
        <w:t xml:space="preserve">, tốt </w:t>
      </w:r>
      <w:r w:rsidR="00535BB6">
        <w:t>hơn là sử dụng kế thừa nhiều tầng, đa kế thừa để code dễ đọc và sử dụng trong lập trình hướng đối tượng</w:t>
      </w:r>
    </w:p>
    <w:p w14:paraId="224E4F06" w14:textId="77777777" w:rsidR="00CF64B2" w:rsidRPr="00964AD4" w:rsidRDefault="00000000">
      <w:r w:rsidRPr="00964AD4">
        <w:br w:type="page"/>
      </w:r>
    </w:p>
    <w:p w14:paraId="313A6708" w14:textId="77777777" w:rsidR="00CF64B2" w:rsidRPr="00964AD4" w:rsidRDefault="00000000">
      <w:pPr>
        <w:pStyle w:val="Heading1"/>
        <w:spacing w:before="200" w:after="100"/>
      </w:pPr>
      <w:r w:rsidRPr="00964AD4">
        <w:rPr>
          <w:rFonts w:ascii="Times New Roman" w:hAnsi="Times New Roman"/>
        </w:rPr>
        <w:lastRenderedPageBreak/>
        <w:t>CHƯƠNG 5. THƯ VIỆN CHUẨN CỦA PYTHON</w:t>
      </w:r>
    </w:p>
    <w:p w14:paraId="288F6D2F" w14:textId="77777777" w:rsidR="008F0E85" w:rsidRPr="00964AD4" w:rsidRDefault="008F0E85" w:rsidP="008F0E85">
      <w:pPr>
        <w:pStyle w:val="Heading2"/>
      </w:pPr>
      <w:r w:rsidRPr="00964AD4">
        <w:t>5.1. Giới thiệu sơ lược</w:t>
      </w:r>
    </w:p>
    <w:p w14:paraId="215C5E4C" w14:textId="03A20B35" w:rsidR="00CF64B2" w:rsidRPr="00964AD4" w:rsidRDefault="00D1795C">
      <w:pPr>
        <w:spacing w:after="120" w:line="360" w:lineRule="auto"/>
        <w:jc w:val="both"/>
      </w:pPr>
      <w:r w:rsidRPr="00964AD4">
        <w:t>Thư viện chuẩn là lớp công cụ đi kèm Python, giúp chương trình xử lý tệp, đường dẫn, thời gian, dữ liệu tuần tự hóa, biểu thức chính quy</w:t>
      </w:r>
      <w:r w:rsidR="006407E5" w:rsidRPr="00964AD4">
        <w:t xml:space="preserve"> ( regular expression )</w:t>
      </w:r>
      <w:r w:rsidRPr="00964AD4">
        <w:t xml:space="preserve">, </w:t>
      </w:r>
      <w:r w:rsidR="006407E5" w:rsidRPr="00964AD4">
        <w:t xml:space="preserve">các </w:t>
      </w:r>
      <w:r w:rsidRPr="00964AD4">
        <w:t>cấu trúc dữ liệu và giao tiếp hệ thống mà không phải cài thêm gói. Việc ưu tiên thư viện chuẩn khi chức năng đã đủ làm giảm phụ thuộc và rủi ro bảo trì.</w:t>
      </w:r>
    </w:p>
    <w:tbl>
      <w:tblPr>
        <w:tblW w:w="0" w:type="auto"/>
        <w:jc w:val="center"/>
        <w:tblLayout w:type="fixed"/>
        <w:tblLook w:val="04A0" w:firstRow="1" w:lastRow="0" w:firstColumn="1" w:lastColumn="0" w:noHBand="0" w:noVBand="1"/>
      </w:tblPr>
      <w:tblGrid>
        <w:gridCol w:w="9648"/>
      </w:tblGrid>
      <w:tr w:rsidR="00CF64B2" w:rsidRPr="00964AD4" w14:paraId="0BEC9DBE"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6F9A4241" w14:textId="77777777" w:rsidR="00CF64B2" w:rsidRPr="00964AD4" w:rsidRDefault="00000000">
            <w:pPr>
              <w:spacing w:after="0" w:line="240" w:lineRule="auto"/>
            </w:pPr>
            <w:r w:rsidRPr="00964AD4">
              <w:rPr>
                <w:rFonts w:ascii="Consolas" w:hAnsi="Consolas"/>
                <w:sz w:val="20"/>
              </w:rPr>
              <w:t>from pathlib import Path</w:t>
            </w:r>
            <w:r w:rsidRPr="00964AD4">
              <w:rPr>
                <w:rFonts w:ascii="Consolas" w:hAnsi="Consolas"/>
                <w:sz w:val="20"/>
              </w:rPr>
              <w:br/>
              <w:t>import json</w:t>
            </w:r>
            <w:r w:rsidRPr="00964AD4">
              <w:rPr>
                <w:rFonts w:ascii="Consolas" w:hAnsi="Consolas"/>
                <w:sz w:val="20"/>
              </w:rPr>
              <w:br/>
            </w:r>
            <w:r w:rsidRPr="00964AD4">
              <w:rPr>
                <w:rFonts w:ascii="Consolas" w:hAnsi="Consolas"/>
                <w:sz w:val="20"/>
              </w:rPr>
              <w:br/>
              <w:t>path = Path("config.json")</w:t>
            </w:r>
            <w:r w:rsidRPr="00964AD4">
              <w:rPr>
                <w:rFonts w:ascii="Consolas" w:hAnsi="Consolas"/>
                <w:sz w:val="20"/>
              </w:rPr>
              <w:br/>
              <w:t>path.write_text(json.dumps({"debug": True}), encoding="utf-8")</w:t>
            </w:r>
            <w:r w:rsidRPr="00964AD4">
              <w:rPr>
                <w:rFonts w:ascii="Consolas" w:hAnsi="Consolas"/>
                <w:sz w:val="20"/>
              </w:rPr>
              <w:br/>
              <w:t>config = json.loads(path.read_text(encoding="utf-8"))</w:t>
            </w:r>
            <w:r w:rsidRPr="00964AD4">
              <w:rPr>
                <w:rFonts w:ascii="Consolas" w:hAnsi="Consolas"/>
                <w:sz w:val="20"/>
              </w:rPr>
              <w:br/>
              <w:t>print(config["debug"])</w:t>
            </w:r>
          </w:p>
        </w:tc>
      </w:tr>
    </w:tbl>
    <w:p w14:paraId="0F6C4BAE" w14:textId="44191AE8" w:rsidR="00CF64B2" w:rsidRPr="00964AD4" w:rsidRDefault="00292DE1">
      <w:pPr>
        <w:spacing w:after="120"/>
        <w:jc w:val="center"/>
      </w:pPr>
      <w:r w:rsidRPr="00964AD4">
        <w:rPr>
          <w:i/>
          <w:color w:val="666666"/>
          <w:sz w:val="22"/>
        </w:rPr>
        <w:t>Code 10. pathlib và json trong một quy trình nhỏ</w:t>
      </w:r>
      <w:r w:rsidR="00262FD0">
        <w:rPr>
          <w:i/>
          <w:color w:val="666666"/>
          <w:sz w:val="22"/>
        </w:rPr>
        <w:t xml:space="preserve"> tìm key “debug”</w:t>
      </w:r>
    </w:p>
    <w:p w14:paraId="48A01AE4" w14:textId="50DE1BEE" w:rsidR="00CF64B2" w:rsidRPr="00964AD4" w:rsidRDefault="00000000">
      <w:pPr>
        <w:spacing w:after="120" w:line="360" w:lineRule="auto"/>
        <w:jc w:val="both"/>
      </w:pPr>
      <w:r w:rsidRPr="00964AD4">
        <w:t>Các m</w:t>
      </w:r>
      <w:r w:rsidR="006407E5" w:rsidRPr="00964AD4">
        <w:t>odule</w:t>
      </w:r>
      <w:r w:rsidRPr="00964AD4">
        <w:t xml:space="preserve"> như collections, itertools, statistics và re</w:t>
      </w:r>
      <w:r w:rsidR="004B6F3D" w:rsidRPr="00964AD4">
        <w:t xml:space="preserve"> ( regular expression )</w:t>
      </w:r>
      <w:r w:rsidRPr="00964AD4">
        <w:t xml:space="preserve"> nên được chọn theo bài toán cụ thể. </w:t>
      </w:r>
      <w:r w:rsidR="00641A83">
        <w:t>Cần</w:t>
      </w:r>
      <w:r w:rsidR="00DB3933">
        <w:t xml:space="preserve"> phân tích </w:t>
      </w:r>
      <w:r w:rsidRPr="00964AD4">
        <w:t>giới hạn đầu vào, chi phí tính toán và khả năng kiểm thử của giải pháp</w:t>
      </w:r>
      <w:r w:rsidR="00DB3933">
        <w:t xml:space="preserve"> để chọn</w:t>
      </w:r>
      <w:r w:rsidR="00152CD4">
        <w:t xml:space="preserve"> các</w:t>
      </w:r>
      <w:r w:rsidR="00DB3933">
        <w:t xml:space="preserve"> module cho phù hợp</w:t>
      </w:r>
      <w:r w:rsidRPr="00964AD4">
        <w:t>.</w:t>
      </w:r>
    </w:p>
    <w:p w14:paraId="41347E03" w14:textId="77777777" w:rsidR="00CF64B2" w:rsidRPr="00964AD4" w:rsidRDefault="00CF64B2">
      <w:pPr>
        <w:sectPr w:rsidR="00CF64B2" w:rsidRPr="00964AD4">
          <w:headerReference w:type="default" r:id="rId10"/>
          <w:footerReference w:type="default" r:id="rId11"/>
          <w:pgSz w:w="12240" w:h="15840"/>
          <w:pgMar w:top="1152" w:right="1296" w:bottom="1080" w:left="1296" w:header="720" w:footer="720" w:gutter="0"/>
          <w:cols w:space="720"/>
          <w:docGrid w:linePitch="360"/>
        </w:sectPr>
      </w:pPr>
    </w:p>
    <w:p w14:paraId="15D3031F" w14:textId="77777777" w:rsidR="00F11CD6" w:rsidRPr="00964AD4" w:rsidRDefault="00000000">
      <w:pPr>
        <w:pStyle w:val="Heading2"/>
        <w:spacing w:before="120" w:after="100"/>
      </w:pPr>
      <w:r w:rsidRPr="00964AD4">
        <w:t>5.2. Các thư viện chuẩn thường dùng</w:t>
      </w:r>
    </w:p>
    <w:p w14:paraId="5B2B816B" w14:textId="20BD5979" w:rsidR="00F11CD6" w:rsidRPr="00964AD4" w:rsidRDefault="00CA17C7">
      <w:pPr>
        <w:spacing w:after="120" w:line="360" w:lineRule="auto"/>
        <w:jc w:val="both"/>
      </w:pPr>
      <w:r w:rsidRPr="00964AD4">
        <w:t>Danh sách các module thường dùng trong python, Bảng 4 g</w:t>
      </w:r>
      <w:r w:rsidR="007800A9">
        <w:t>ồm</w:t>
      </w:r>
      <w:r w:rsidRPr="00964AD4">
        <w:t xml:space="preserve"> các </w:t>
      </w:r>
      <w:r w:rsidR="00411E11">
        <w:t>module</w:t>
      </w:r>
      <w:r w:rsidRPr="00964AD4">
        <w:t xml:space="preserve"> chuẩn theo các nhiệm vụ thường dùng; mỗi nhóm đều có sẵn ví dụ trong tài liệu chính thức của Python.</w:t>
      </w:r>
    </w:p>
    <w:p w14:paraId="2F10D8D0" w14:textId="2B49FBCC" w:rsidR="00F11CD6" w:rsidRPr="00964AD4" w:rsidRDefault="00000000">
      <w:pPr>
        <w:spacing w:after="120"/>
        <w:jc w:val="center"/>
      </w:pPr>
      <w:r w:rsidRPr="00964AD4">
        <w:rPr>
          <w:i/>
          <w:color w:val="666666"/>
          <w:sz w:val="22"/>
        </w:rPr>
        <w:t xml:space="preserve">Bảng </w:t>
      </w:r>
      <w:r w:rsidR="001D30E0" w:rsidRPr="00964AD4">
        <w:rPr>
          <w:i/>
          <w:color w:val="666666"/>
          <w:sz w:val="22"/>
        </w:rPr>
        <w:t>2</w:t>
      </w:r>
      <w:r w:rsidRPr="00964AD4">
        <w:rPr>
          <w:i/>
          <w:color w:val="666666"/>
          <w:sz w:val="22"/>
        </w:rPr>
        <w:t>. Các thư viện chuẩn thường dùng và lưu ý khi chọn</w:t>
      </w:r>
    </w:p>
    <w:tbl>
      <w:tblPr>
        <w:tblStyle w:val="TableGrid"/>
        <w:tblW w:w="0" w:type="auto"/>
        <w:jc w:val="center"/>
        <w:tblLook w:val="04A0" w:firstRow="1" w:lastRow="0" w:firstColumn="1" w:lastColumn="0" w:noHBand="0" w:noVBand="1"/>
      </w:tblPr>
      <w:tblGrid>
        <w:gridCol w:w="2412"/>
        <w:gridCol w:w="2412"/>
        <w:gridCol w:w="2412"/>
        <w:gridCol w:w="2412"/>
      </w:tblGrid>
      <w:tr w:rsidR="00CF64B2" w:rsidRPr="00964AD4" w14:paraId="7E2CA627" w14:textId="77777777" w:rsidTr="00866FA0">
        <w:trPr>
          <w:jc w:val="center"/>
        </w:trPr>
        <w:tc>
          <w:tcPr>
            <w:tcW w:w="2412" w:type="dxa"/>
            <w:vAlign w:val="center"/>
          </w:tcPr>
          <w:p w14:paraId="345A6F77" w14:textId="77777777" w:rsidR="00F11CD6" w:rsidRPr="00964AD4" w:rsidRDefault="00000000" w:rsidP="00866FA0">
            <w:pPr>
              <w:spacing w:line="312" w:lineRule="auto"/>
              <w:jc w:val="center"/>
            </w:pPr>
            <w:r w:rsidRPr="00964AD4">
              <w:rPr>
                <w:b/>
                <w:sz w:val="22"/>
              </w:rPr>
              <w:t>Nhóm</w:t>
            </w:r>
          </w:p>
        </w:tc>
        <w:tc>
          <w:tcPr>
            <w:tcW w:w="2412" w:type="dxa"/>
            <w:vAlign w:val="center"/>
          </w:tcPr>
          <w:p w14:paraId="0C730226" w14:textId="272B9B97" w:rsidR="00F11CD6" w:rsidRPr="00964AD4" w:rsidRDefault="008A2DC0" w:rsidP="00866FA0">
            <w:pPr>
              <w:spacing w:line="312" w:lineRule="auto"/>
              <w:jc w:val="center"/>
            </w:pPr>
            <w:r>
              <w:rPr>
                <w:b/>
                <w:sz w:val="22"/>
              </w:rPr>
              <w:t>module</w:t>
            </w:r>
          </w:p>
        </w:tc>
        <w:tc>
          <w:tcPr>
            <w:tcW w:w="2412" w:type="dxa"/>
            <w:vAlign w:val="center"/>
          </w:tcPr>
          <w:p w14:paraId="33261E15" w14:textId="77777777" w:rsidR="00F11CD6" w:rsidRPr="00964AD4" w:rsidRDefault="00000000" w:rsidP="00866FA0">
            <w:pPr>
              <w:spacing w:line="312" w:lineRule="auto"/>
              <w:jc w:val="center"/>
            </w:pPr>
            <w:r w:rsidRPr="00964AD4">
              <w:rPr>
                <w:b/>
                <w:sz w:val="22"/>
              </w:rPr>
              <w:t>Chức năng chính</w:t>
            </w:r>
          </w:p>
        </w:tc>
        <w:tc>
          <w:tcPr>
            <w:tcW w:w="2412" w:type="dxa"/>
            <w:vAlign w:val="center"/>
          </w:tcPr>
          <w:p w14:paraId="585CE0E5" w14:textId="77777777" w:rsidR="00F11CD6" w:rsidRPr="00964AD4" w:rsidRDefault="00000000" w:rsidP="00866FA0">
            <w:pPr>
              <w:spacing w:line="312" w:lineRule="auto"/>
              <w:jc w:val="center"/>
            </w:pPr>
            <w:r w:rsidRPr="00964AD4">
              <w:rPr>
                <w:b/>
                <w:sz w:val="22"/>
              </w:rPr>
              <w:t>Lưu ý khi dùng</w:t>
            </w:r>
          </w:p>
        </w:tc>
      </w:tr>
      <w:tr w:rsidR="00CF64B2" w:rsidRPr="00964AD4" w14:paraId="4ABD278B" w14:textId="77777777" w:rsidTr="00866FA0">
        <w:trPr>
          <w:jc w:val="center"/>
        </w:trPr>
        <w:tc>
          <w:tcPr>
            <w:tcW w:w="2412" w:type="dxa"/>
          </w:tcPr>
          <w:p w14:paraId="11EF14C4" w14:textId="77777777" w:rsidR="00F11CD6" w:rsidRPr="00964AD4" w:rsidRDefault="00000000" w:rsidP="00866FA0">
            <w:pPr>
              <w:spacing w:line="312" w:lineRule="auto"/>
            </w:pPr>
            <w:r w:rsidRPr="00964AD4">
              <w:rPr>
                <w:sz w:val="22"/>
              </w:rPr>
              <w:t>Tệp và đường dẫn</w:t>
            </w:r>
          </w:p>
        </w:tc>
        <w:tc>
          <w:tcPr>
            <w:tcW w:w="2412" w:type="dxa"/>
          </w:tcPr>
          <w:p w14:paraId="1BFC5A94" w14:textId="77777777" w:rsidR="00F11CD6" w:rsidRPr="00964AD4" w:rsidRDefault="00000000" w:rsidP="00866FA0">
            <w:pPr>
              <w:spacing w:line="312" w:lineRule="auto"/>
            </w:pPr>
            <w:r w:rsidRPr="00964AD4">
              <w:rPr>
                <w:sz w:val="22"/>
              </w:rPr>
              <w:t>pathlib, os, shutil</w:t>
            </w:r>
          </w:p>
        </w:tc>
        <w:tc>
          <w:tcPr>
            <w:tcW w:w="2412" w:type="dxa"/>
          </w:tcPr>
          <w:p w14:paraId="3B2B9C29" w14:textId="77777777" w:rsidR="00F11CD6" w:rsidRPr="00964AD4" w:rsidRDefault="00000000" w:rsidP="00866FA0">
            <w:pPr>
              <w:spacing w:line="312" w:lineRule="auto"/>
            </w:pPr>
            <w:r w:rsidRPr="00964AD4">
              <w:rPr>
                <w:sz w:val="22"/>
              </w:rPr>
              <w:t>Tạo, sao chép và di chuyển tệp, thư mục</w:t>
            </w:r>
          </w:p>
        </w:tc>
        <w:tc>
          <w:tcPr>
            <w:tcW w:w="2412" w:type="dxa"/>
          </w:tcPr>
          <w:p w14:paraId="131293CF" w14:textId="77777777" w:rsidR="00F11CD6" w:rsidRPr="00964AD4" w:rsidRDefault="00000000" w:rsidP="00866FA0">
            <w:pPr>
              <w:spacing w:line="312" w:lineRule="auto"/>
            </w:pPr>
            <w:r w:rsidRPr="00964AD4">
              <w:rPr>
                <w:sz w:val="22"/>
              </w:rPr>
              <w:t>Ưu tiên pathlib cho đường dẫn đa nền tảng</w:t>
            </w:r>
          </w:p>
        </w:tc>
      </w:tr>
      <w:tr w:rsidR="00CF64B2" w:rsidRPr="00964AD4" w14:paraId="183CC558" w14:textId="77777777" w:rsidTr="00866FA0">
        <w:trPr>
          <w:jc w:val="center"/>
        </w:trPr>
        <w:tc>
          <w:tcPr>
            <w:tcW w:w="2412" w:type="dxa"/>
          </w:tcPr>
          <w:p w14:paraId="55A2D3F0" w14:textId="77777777" w:rsidR="00F11CD6" w:rsidRPr="00964AD4" w:rsidRDefault="00000000" w:rsidP="00866FA0">
            <w:pPr>
              <w:spacing w:line="312" w:lineRule="auto"/>
            </w:pPr>
            <w:r w:rsidRPr="00964AD4">
              <w:rPr>
                <w:sz w:val="22"/>
              </w:rPr>
              <w:t>Dữ liệu có cấu trúc</w:t>
            </w:r>
          </w:p>
        </w:tc>
        <w:tc>
          <w:tcPr>
            <w:tcW w:w="2412" w:type="dxa"/>
          </w:tcPr>
          <w:p w14:paraId="62A99339" w14:textId="77777777" w:rsidR="00F11CD6" w:rsidRPr="00964AD4" w:rsidRDefault="00000000" w:rsidP="00866FA0">
            <w:pPr>
              <w:spacing w:line="312" w:lineRule="auto"/>
            </w:pPr>
            <w:r w:rsidRPr="00964AD4">
              <w:rPr>
                <w:sz w:val="22"/>
              </w:rPr>
              <w:t>json, csv</w:t>
            </w:r>
          </w:p>
        </w:tc>
        <w:tc>
          <w:tcPr>
            <w:tcW w:w="2412" w:type="dxa"/>
          </w:tcPr>
          <w:p w14:paraId="1E81E746" w14:textId="77777777" w:rsidR="00F11CD6" w:rsidRPr="00964AD4" w:rsidRDefault="00000000" w:rsidP="00866FA0">
            <w:pPr>
              <w:spacing w:line="312" w:lineRule="auto"/>
            </w:pPr>
            <w:r w:rsidRPr="00964AD4">
              <w:rPr>
                <w:sz w:val="22"/>
              </w:rPr>
              <w:t>Đọc và ghi cấu hình, bảng tính</w:t>
            </w:r>
          </w:p>
        </w:tc>
        <w:tc>
          <w:tcPr>
            <w:tcW w:w="2412" w:type="dxa"/>
          </w:tcPr>
          <w:p w14:paraId="78921BAD" w14:textId="77777777" w:rsidR="00F11CD6" w:rsidRPr="00964AD4" w:rsidRDefault="00000000" w:rsidP="00866FA0">
            <w:pPr>
              <w:spacing w:line="312" w:lineRule="auto"/>
            </w:pPr>
            <w:r w:rsidRPr="00964AD4">
              <w:rPr>
                <w:sz w:val="22"/>
              </w:rPr>
              <w:t>Ghi rõ bảng mã utf-8 khi đọc tệp</w:t>
            </w:r>
          </w:p>
        </w:tc>
      </w:tr>
      <w:tr w:rsidR="00CF64B2" w:rsidRPr="00964AD4" w14:paraId="7A3BAC96" w14:textId="77777777" w:rsidTr="00866FA0">
        <w:trPr>
          <w:jc w:val="center"/>
        </w:trPr>
        <w:tc>
          <w:tcPr>
            <w:tcW w:w="2412" w:type="dxa"/>
          </w:tcPr>
          <w:p w14:paraId="6E6B806E" w14:textId="77777777" w:rsidR="00F11CD6" w:rsidRPr="00964AD4" w:rsidRDefault="00000000" w:rsidP="00866FA0">
            <w:pPr>
              <w:spacing w:line="312" w:lineRule="auto"/>
            </w:pPr>
            <w:r w:rsidRPr="00964AD4">
              <w:rPr>
                <w:sz w:val="22"/>
              </w:rPr>
              <w:t>Thời gian</w:t>
            </w:r>
          </w:p>
        </w:tc>
        <w:tc>
          <w:tcPr>
            <w:tcW w:w="2412" w:type="dxa"/>
          </w:tcPr>
          <w:p w14:paraId="2D2AF665" w14:textId="77777777" w:rsidR="00F11CD6" w:rsidRPr="00964AD4" w:rsidRDefault="00000000" w:rsidP="00866FA0">
            <w:pPr>
              <w:spacing w:line="312" w:lineRule="auto"/>
            </w:pPr>
            <w:r w:rsidRPr="00964AD4">
              <w:rPr>
                <w:sz w:val="22"/>
              </w:rPr>
              <w:t>datetime, time</w:t>
            </w:r>
          </w:p>
        </w:tc>
        <w:tc>
          <w:tcPr>
            <w:tcW w:w="2412" w:type="dxa"/>
          </w:tcPr>
          <w:p w14:paraId="643B5309" w14:textId="77777777" w:rsidR="00F11CD6" w:rsidRPr="00964AD4" w:rsidRDefault="00000000" w:rsidP="00866FA0">
            <w:pPr>
              <w:spacing w:line="312" w:lineRule="auto"/>
            </w:pPr>
            <w:r w:rsidRPr="00964AD4">
              <w:rPr>
                <w:sz w:val="22"/>
              </w:rPr>
              <w:t>Dấu thời gian, đo khoảng chạy</w:t>
            </w:r>
          </w:p>
        </w:tc>
        <w:tc>
          <w:tcPr>
            <w:tcW w:w="2412" w:type="dxa"/>
          </w:tcPr>
          <w:p w14:paraId="52ED7203" w14:textId="77777777" w:rsidR="00F11CD6" w:rsidRPr="00964AD4" w:rsidRDefault="00000000" w:rsidP="00866FA0">
            <w:pPr>
              <w:spacing w:line="312" w:lineRule="auto"/>
            </w:pPr>
            <w:r w:rsidRPr="00964AD4">
              <w:rPr>
                <w:sz w:val="22"/>
              </w:rPr>
              <w:t>Thống nhất định dạng năm-tháng-ngày</w:t>
            </w:r>
          </w:p>
        </w:tc>
      </w:tr>
      <w:tr w:rsidR="00CF64B2" w:rsidRPr="00964AD4" w14:paraId="1D9F0641" w14:textId="77777777" w:rsidTr="00866FA0">
        <w:trPr>
          <w:jc w:val="center"/>
        </w:trPr>
        <w:tc>
          <w:tcPr>
            <w:tcW w:w="2412" w:type="dxa"/>
          </w:tcPr>
          <w:p w14:paraId="5E58EBFA" w14:textId="77777777" w:rsidR="00F11CD6" w:rsidRPr="00964AD4" w:rsidRDefault="00000000" w:rsidP="00866FA0">
            <w:pPr>
              <w:spacing w:line="312" w:lineRule="auto"/>
            </w:pPr>
            <w:r w:rsidRPr="00964AD4">
              <w:rPr>
                <w:sz w:val="22"/>
              </w:rPr>
              <w:t>Chuỗi và mẫu tìm kiếm</w:t>
            </w:r>
          </w:p>
        </w:tc>
        <w:tc>
          <w:tcPr>
            <w:tcW w:w="2412" w:type="dxa"/>
          </w:tcPr>
          <w:p w14:paraId="1461CED5" w14:textId="77777777" w:rsidR="00F11CD6" w:rsidRPr="00964AD4" w:rsidRDefault="00000000" w:rsidP="00866FA0">
            <w:pPr>
              <w:spacing w:line="312" w:lineRule="auto"/>
            </w:pPr>
            <w:r w:rsidRPr="00964AD4">
              <w:rPr>
                <w:sz w:val="22"/>
              </w:rPr>
              <w:t>re</w:t>
            </w:r>
          </w:p>
        </w:tc>
        <w:tc>
          <w:tcPr>
            <w:tcW w:w="2412" w:type="dxa"/>
          </w:tcPr>
          <w:p w14:paraId="07488245" w14:textId="77777777" w:rsidR="00F11CD6" w:rsidRPr="00964AD4" w:rsidRDefault="00000000" w:rsidP="00866FA0">
            <w:pPr>
              <w:spacing w:line="312" w:lineRule="auto"/>
            </w:pPr>
            <w:r w:rsidRPr="00964AD4">
              <w:rPr>
                <w:sz w:val="22"/>
              </w:rPr>
              <w:t>Tìm, tách và thay thế chuỗi</w:t>
            </w:r>
          </w:p>
        </w:tc>
        <w:tc>
          <w:tcPr>
            <w:tcW w:w="2412" w:type="dxa"/>
          </w:tcPr>
          <w:p w14:paraId="03BA5016" w14:textId="77777777" w:rsidR="00F11CD6" w:rsidRPr="00964AD4" w:rsidRDefault="00000000" w:rsidP="00866FA0">
            <w:pPr>
              <w:spacing w:line="312" w:lineRule="auto"/>
            </w:pPr>
            <w:r w:rsidRPr="00964AD4">
              <w:rPr>
                <w:sz w:val="22"/>
              </w:rPr>
              <w:t>Thử mẫu trên chuỗi ngắn trước</w:t>
            </w:r>
          </w:p>
        </w:tc>
      </w:tr>
      <w:tr w:rsidR="00CF64B2" w:rsidRPr="00964AD4" w14:paraId="27F6F556" w14:textId="77777777" w:rsidTr="00866FA0">
        <w:trPr>
          <w:jc w:val="center"/>
        </w:trPr>
        <w:tc>
          <w:tcPr>
            <w:tcW w:w="2412" w:type="dxa"/>
          </w:tcPr>
          <w:p w14:paraId="78BFB02B" w14:textId="77777777" w:rsidR="00F11CD6" w:rsidRPr="00964AD4" w:rsidRDefault="00000000" w:rsidP="00866FA0">
            <w:pPr>
              <w:spacing w:line="312" w:lineRule="auto"/>
            </w:pPr>
            <w:r w:rsidRPr="00964AD4">
              <w:rPr>
                <w:sz w:val="22"/>
              </w:rPr>
              <w:t>Cấu trúc dữ liệu</w:t>
            </w:r>
          </w:p>
        </w:tc>
        <w:tc>
          <w:tcPr>
            <w:tcW w:w="2412" w:type="dxa"/>
          </w:tcPr>
          <w:p w14:paraId="6CD6698A" w14:textId="77777777" w:rsidR="00F11CD6" w:rsidRPr="00964AD4" w:rsidRDefault="00000000" w:rsidP="00866FA0">
            <w:pPr>
              <w:spacing w:line="312" w:lineRule="auto"/>
            </w:pPr>
            <w:r w:rsidRPr="00964AD4">
              <w:rPr>
                <w:sz w:val="22"/>
              </w:rPr>
              <w:t>collections, itertools</w:t>
            </w:r>
          </w:p>
        </w:tc>
        <w:tc>
          <w:tcPr>
            <w:tcW w:w="2412" w:type="dxa"/>
          </w:tcPr>
          <w:p w14:paraId="789BC026" w14:textId="77777777" w:rsidR="00F11CD6" w:rsidRPr="00964AD4" w:rsidRDefault="00000000" w:rsidP="00866FA0">
            <w:pPr>
              <w:spacing w:line="312" w:lineRule="auto"/>
            </w:pPr>
            <w:r w:rsidRPr="00964AD4">
              <w:rPr>
                <w:sz w:val="22"/>
              </w:rPr>
              <w:t>Bộ đếm, hàng đợi và công cụ lặp</w:t>
            </w:r>
          </w:p>
        </w:tc>
        <w:tc>
          <w:tcPr>
            <w:tcW w:w="2412" w:type="dxa"/>
          </w:tcPr>
          <w:p w14:paraId="0A277D1A" w14:textId="77777777" w:rsidR="00F11CD6" w:rsidRPr="00964AD4" w:rsidRDefault="00000000" w:rsidP="00866FA0">
            <w:pPr>
              <w:spacing w:line="312" w:lineRule="auto"/>
            </w:pPr>
            <w:r w:rsidRPr="00964AD4">
              <w:rPr>
                <w:sz w:val="22"/>
              </w:rPr>
              <w:t>Chọn đúng cấu trúc từ đầu để khỏi viết lại</w:t>
            </w:r>
          </w:p>
        </w:tc>
      </w:tr>
      <w:tr w:rsidR="00CF64B2" w:rsidRPr="00964AD4" w14:paraId="79BE2434" w14:textId="77777777" w:rsidTr="00866FA0">
        <w:trPr>
          <w:jc w:val="center"/>
        </w:trPr>
        <w:tc>
          <w:tcPr>
            <w:tcW w:w="2412" w:type="dxa"/>
          </w:tcPr>
          <w:p w14:paraId="482EA222" w14:textId="77777777" w:rsidR="00F11CD6" w:rsidRPr="00964AD4" w:rsidRDefault="00000000" w:rsidP="00866FA0">
            <w:pPr>
              <w:spacing w:line="312" w:lineRule="auto"/>
            </w:pPr>
            <w:r w:rsidRPr="00964AD4">
              <w:rPr>
                <w:sz w:val="22"/>
              </w:rPr>
              <w:t>Dòng lệnh và hệ thống</w:t>
            </w:r>
          </w:p>
        </w:tc>
        <w:tc>
          <w:tcPr>
            <w:tcW w:w="2412" w:type="dxa"/>
          </w:tcPr>
          <w:p w14:paraId="400ECD8A" w14:textId="77777777" w:rsidR="00F11CD6" w:rsidRPr="00964AD4" w:rsidRDefault="00000000" w:rsidP="00866FA0">
            <w:pPr>
              <w:spacing w:line="312" w:lineRule="auto"/>
            </w:pPr>
            <w:r w:rsidRPr="00964AD4">
              <w:rPr>
                <w:sz w:val="22"/>
              </w:rPr>
              <w:t>sys, argparse, subprocess</w:t>
            </w:r>
          </w:p>
        </w:tc>
        <w:tc>
          <w:tcPr>
            <w:tcW w:w="2412" w:type="dxa"/>
          </w:tcPr>
          <w:p w14:paraId="12F00326" w14:textId="77777777" w:rsidR="00F11CD6" w:rsidRPr="00964AD4" w:rsidRDefault="00000000" w:rsidP="00866FA0">
            <w:pPr>
              <w:spacing w:line="312" w:lineRule="auto"/>
            </w:pPr>
            <w:r w:rsidRPr="00964AD4">
              <w:rPr>
                <w:sz w:val="22"/>
              </w:rPr>
              <w:t>Nhận tham số, gọi chương trình ngoài</w:t>
            </w:r>
          </w:p>
        </w:tc>
        <w:tc>
          <w:tcPr>
            <w:tcW w:w="2412" w:type="dxa"/>
          </w:tcPr>
          <w:p w14:paraId="1CB57E62" w14:textId="77777777" w:rsidR="00F11CD6" w:rsidRPr="00964AD4" w:rsidRDefault="00000000" w:rsidP="00866FA0">
            <w:pPr>
              <w:spacing w:line="312" w:lineRule="auto"/>
            </w:pPr>
            <w:r w:rsidRPr="00964AD4">
              <w:rPr>
                <w:sz w:val="22"/>
              </w:rPr>
              <w:t>Kiểm tra mã trả về sau mỗi lần gọi</w:t>
            </w:r>
          </w:p>
        </w:tc>
      </w:tr>
      <w:tr w:rsidR="00CF64B2" w:rsidRPr="00964AD4" w14:paraId="597FFFCE" w14:textId="77777777" w:rsidTr="00866FA0">
        <w:trPr>
          <w:jc w:val="center"/>
        </w:trPr>
        <w:tc>
          <w:tcPr>
            <w:tcW w:w="2412" w:type="dxa"/>
          </w:tcPr>
          <w:p w14:paraId="0E7FDE59" w14:textId="77777777" w:rsidR="00F11CD6" w:rsidRPr="00964AD4" w:rsidRDefault="00000000" w:rsidP="00866FA0">
            <w:pPr>
              <w:spacing w:line="312" w:lineRule="auto"/>
            </w:pPr>
            <w:r w:rsidRPr="00964AD4">
              <w:rPr>
                <w:sz w:val="22"/>
              </w:rPr>
              <w:t>Nhật ký và kiểm thử</w:t>
            </w:r>
          </w:p>
        </w:tc>
        <w:tc>
          <w:tcPr>
            <w:tcW w:w="2412" w:type="dxa"/>
          </w:tcPr>
          <w:p w14:paraId="5A81AEC2" w14:textId="77777777" w:rsidR="00F11CD6" w:rsidRPr="00964AD4" w:rsidRDefault="00000000" w:rsidP="00866FA0">
            <w:pPr>
              <w:spacing w:line="312" w:lineRule="auto"/>
            </w:pPr>
            <w:r w:rsidRPr="00964AD4">
              <w:rPr>
                <w:sz w:val="22"/>
              </w:rPr>
              <w:t>logging, unittest</w:t>
            </w:r>
          </w:p>
        </w:tc>
        <w:tc>
          <w:tcPr>
            <w:tcW w:w="2412" w:type="dxa"/>
          </w:tcPr>
          <w:p w14:paraId="3C1A2BAF" w14:textId="77777777" w:rsidR="00F11CD6" w:rsidRPr="00964AD4" w:rsidRDefault="00000000" w:rsidP="00866FA0">
            <w:pPr>
              <w:spacing w:line="312" w:lineRule="auto"/>
            </w:pPr>
            <w:r w:rsidRPr="00964AD4">
              <w:rPr>
                <w:sz w:val="22"/>
              </w:rPr>
              <w:t>Ghi nhật ký, kiểm thử đơn vị</w:t>
            </w:r>
          </w:p>
        </w:tc>
        <w:tc>
          <w:tcPr>
            <w:tcW w:w="2412" w:type="dxa"/>
          </w:tcPr>
          <w:p w14:paraId="530A9EEE" w14:textId="77777777" w:rsidR="00F11CD6" w:rsidRPr="00964AD4" w:rsidRDefault="00000000" w:rsidP="00866FA0">
            <w:pPr>
              <w:spacing w:line="312" w:lineRule="auto"/>
            </w:pPr>
            <w:r w:rsidRPr="00964AD4">
              <w:rPr>
                <w:sz w:val="22"/>
              </w:rPr>
              <w:t xml:space="preserve">Ghi nhật ký thay vì in màn hình khi chạy tự </w:t>
            </w:r>
            <w:r w:rsidRPr="00964AD4">
              <w:rPr>
                <w:sz w:val="22"/>
              </w:rPr>
              <w:lastRenderedPageBreak/>
              <w:t>động</w:t>
            </w:r>
          </w:p>
        </w:tc>
      </w:tr>
      <w:tr w:rsidR="00CF64B2" w:rsidRPr="00964AD4" w14:paraId="20D64C63" w14:textId="77777777" w:rsidTr="00866FA0">
        <w:trPr>
          <w:jc w:val="center"/>
        </w:trPr>
        <w:tc>
          <w:tcPr>
            <w:tcW w:w="2412" w:type="dxa"/>
          </w:tcPr>
          <w:p w14:paraId="1E855888" w14:textId="77777777" w:rsidR="00F11CD6" w:rsidRPr="00964AD4" w:rsidRDefault="00000000" w:rsidP="00866FA0">
            <w:pPr>
              <w:spacing w:line="312" w:lineRule="auto"/>
            </w:pPr>
            <w:r w:rsidRPr="00964AD4">
              <w:rPr>
                <w:sz w:val="22"/>
              </w:rPr>
              <w:lastRenderedPageBreak/>
              <w:t>Truy xuất qua mạng</w:t>
            </w:r>
          </w:p>
        </w:tc>
        <w:tc>
          <w:tcPr>
            <w:tcW w:w="2412" w:type="dxa"/>
          </w:tcPr>
          <w:p w14:paraId="7CA212F3" w14:textId="77777777" w:rsidR="00F11CD6" w:rsidRPr="00964AD4" w:rsidRDefault="00000000" w:rsidP="00866FA0">
            <w:pPr>
              <w:spacing w:line="312" w:lineRule="auto"/>
            </w:pPr>
            <w:r w:rsidRPr="00964AD4">
              <w:rPr>
                <w:sz w:val="22"/>
              </w:rPr>
              <w:t>urllib, http</w:t>
            </w:r>
          </w:p>
        </w:tc>
        <w:tc>
          <w:tcPr>
            <w:tcW w:w="2412" w:type="dxa"/>
          </w:tcPr>
          <w:p w14:paraId="70BDE14C" w14:textId="77777777" w:rsidR="00F11CD6" w:rsidRPr="00964AD4" w:rsidRDefault="00000000" w:rsidP="00866FA0">
            <w:pPr>
              <w:spacing w:line="312" w:lineRule="auto"/>
            </w:pPr>
            <w:r w:rsidRPr="00964AD4">
              <w:rPr>
                <w:sz w:val="22"/>
              </w:rPr>
              <w:t>Gửi yêu cầu và đọc đáp ứng</w:t>
            </w:r>
          </w:p>
        </w:tc>
        <w:tc>
          <w:tcPr>
            <w:tcW w:w="2412" w:type="dxa"/>
          </w:tcPr>
          <w:p w14:paraId="3F79058A" w14:textId="77777777" w:rsidR="00F11CD6" w:rsidRPr="00964AD4" w:rsidRDefault="00000000" w:rsidP="00866FA0">
            <w:pPr>
              <w:spacing w:line="312" w:lineRule="auto"/>
            </w:pPr>
            <w:r w:rsidRPr="00964AD4">
              <w:rPr>
                <w:sz w:val="22"/>
              </w:rPr>
              <w:t>Đặt thời gian chờ cho mọi thao tác qua mạng</w:t>
            </w:r>
          </w:p>
        </w:tc>
      </w:tr>
      <w:tr w:rsidR="00CF64B2" w:rsidRPr="00964AD4" w14:paraId="5C45473E" w14:textId="77777777" w:rsidTr="00866FA0">
        <w:trPr>
          <w:jc w:val="center"/>
        </w:trPr>
        <w:tc>
          <w:tcPr>
            <w:tcW w:w="2412" w:type="dxa"/>
          </w:tcPr>
          <w:p w14:paraId="583D2FDB" w14:textId="77777777" w:rsidR="00DB6BB6" w:rsidRPr="00964AD4" w:rsidRDefault="00000000">
            <w:pPr>
              <w:spacing w:line="312" w:lineRule="auto"/>
            </w:pPr>
            <w:r w:rsidRPr="00964AD4">
              <w:rPr>
                <w:sz w:val="22"/>
              </w:rPr>
              <w:t>Cơ sở dữ liệu nhẹ</w:t>
            </w:r>
          </w:p>
        </w:tc>
        <w:tc>
          <w:tcPr>
            <w:tcW w:w="2412" w:type="dxa"/>
          </w:tcPr>
          <w:p w14:paraId="3E61BFBF" w14:textId="77777777" w:rsidR="00DB6BB6" w:rsidRPr="00964AD4" w:rsidRDefault="00000000">
            <w:pPr>
              <w:spacing w:line="312" w:lineRule="auto"/>
            </w:pPr>
            <w:r w:rsidRPr="00964AD4">
              <w:rPr>
                <w:sz w:val="22"/>
              </w:rPr>
              <w:t>sqlite3</w:t>
            </w:r>
          </w:p>
        </w:tc>
        <w:tc>
          <w:tcPr>
            <w:tcW w:w="2412" w:type="dxa"/>
          </w:tcPr>
          <w:p w14:paraId="4705DE66" w14:textId="77777777" w:rsidR="00DB6BB6" w:rsidRPr="00964AD4" w:rsidRDefault="00000000">
            <w:pPr>
              <w:spacing w:line="312" w:lineRule="auto"/>
            </w:pPr>
            <w:r w:rsidRPr="00964AD4">
              <w:rPr>
                <w:sz w:val="22"/>
              </w:rPr>
              <w:t>Lưu trữ có cấu trúc dạng tệp</w:t>
            </w:r>
          </w:p>
        </w:tc>
        <w:tc>
          <w:tcPr>
            <w:tcW w:w="2412" w:type="dxa"/>
          </w:tcPr>
          <w:p w14:paraId="4731CAFE" w14:textId="77777777" w:rsidR="00DB6BB6" w:rsidRPr="00964AD4" w:rsidRDefault="00000000">
            <w:pPr>
              <w:spacing w:line="312" w:lineRule="auto"/>
            </w:pPr>
            <w:r w:rsidRPr="00964AD4">
              <w:rPr>
                <w:sz w:val="22"/>
              </w:rPr>
              <w:t>Đóng kết nối sau mỗi phiên làm việc</w:t>
            </w:r>
          </w:p>
        </w:tc>
      </w:tr>
      <w:tr w:rsidR="00CF64B2" w:rsidRPr="00964AD4" w14:paraId="6427BAEF" w14:textId="77777777" w:rsidTr="00866FA0">
        <w:trPr>
          <w:jc w:val="center"/>
        </w:trPr>
        <w:tc>
          <w:tcPr>
            <w:tcW w:w="2412" w:type="dxa"/>
          </w:tcPr>
          <w:p w14:paraId="68CAEE9C" w14:textId="77777777" w:rsidR="00DB6BB6" w:rsidRPr="00964AD4" w:rsidRDefault="00000000">
            <w:pPr>
              <w:spacing w:line="312" w:lineRule="auto"/>
            </w:pPr>
            <w:r w:rsidRPr="00964AD4">
              <w:rPr>
                <w:sz w:val="22"/>
              </w:rPr>
              <w:t>Thư điện tử</w:t>
            </w:r>
          </w:p>
        </w:tc>
        <w:tc>
          <w:tcPr>
            <w:tcW w:w="2412" w:type="dxa"/>
          </w:tcPr>
          <w:p w14:paraId="4C30D5C0" w14:textId="77777777" w:rsidR="00DB6BB6" w:rsidRPr="00964AD4" w:rsidRDefault="00000000">
            <w:pPr>
              <w:spacing w:line="312" w:lineRule="auto"/>
            </w:pPr>
            <w:r w:rsidRPr="00964AD4">
              <w:rPr>
                <w:sz w:val="22"/>
              </w:rPr>
              <w:t>email</w:t>
            </w:r>
          </w:p>
        </w:tc>
        <w:tc>
          <w:tcPr>
            <w:tcW w:w="2412" w:type="dxa"/>
          </w:tcPr>
          <w:p w14:paraId="088502FE" w14:textId="77777777" w:rsidR="00DB6BB6" w:rsidRPr="00964AD4" w:rsidRDefault="00000000">
            <w:pPr>
              <w:spacing w:line="312" w:lineRule="auto"/>
            </w:pPr>
            <w:r w:rsidRPr="00964AD4">
              <w:rPr>
                <w:sz w:val="22"/>
              </w:rPr>
              <w:t>Soạn và đọc thư</w:t>
            </w:r>
          </w:p>
        </w:tc>
        <w:tc>
          <w:tcPr>
            <w:tcW w:w="2412" w:type="dxa"/>
          </w:tcPr>
          <w:p w14:paraId="71D06E63" w14:textId="77777777" w:rsidR="00DB6BB6" w:rsidRPr="00964AD4" w:rsidRDefault="00000000">
            <w:pPr>
              <w:spacing w:line="312" w:lineRule="auto"/>
            </w:pPr>
            <w:r w:rsidRPr="00964AD4">
              <w:rPr>
                <w:sz w:val="22"/>
              </w:rPr>
              <w:t>Kiểm tra bảng mã khi đọc tiêu đề</w:t>
            </w:r>
          </w:p>
        </w:tc>
      </w:tr>
      <w:tr w:rsidR="00CF64B2" w:rsidRPr="00964AD4" w14:paraId="7B212791" w14:textId="77777777" w:rsidTr="001D30E0">
        <w:trPr>
          <w:jc w:val="center"/>
        </w:trPr>
        <w:tc>
          <w:tcPr>
            <w:tcW w:w="2412" w:type="dxa"/>
            <w:tcBorders>
              <w:bottom w:val="single" w:sz="4" w:space="0" w:color="auto"/>
            </w:tcBorders>
          </w:tcPr>
          <w:p w14:paraId="633B3D1C" w14:textId="77777777" w:rsidR="00DB6BB6" w:rsidRPr="00964AD4" w:rsidRDefault="00000000">
            <w:pPr>
              <w:spacing w:line="312" w:lineRule="auto"/>
            </w:pPr>
            <w:r w:rsidRPr="00964AD4">
              <w:rPr>
                <w:sz w:val="22"/>
              </w:rPr>
              <w:t>Tài liệu có cấu trúc</w:t>
            </w:r>
          </w:p>
        </w:tc>
        <w:tc>
          <w:tcPr>
            <w:tcW w:w="2412" w:type="dxa"/>
          </w:tcPr>
          <w:p w14:paraId="72A456A7" w14:textId="77777777" w:rsidR="00DB6BB6" w:rsidRPr="00964AD4" w:rsidRDefault="00000000">
            <w:pPr>
              <w:spacing w:line="312" w:lineRule="auto"/>
            </w:pPr>
            <w:r w:rsidRPr="00964AD4">
              <w:rPr>
                <w:sz w:val="22"/>
              </w:rPr>
              <w:t>html, xml</w:t>
            </w:r>
          </w:p>
        </w:tc>
        <w:tc>
          <w:tcPr>
            <w:tcW w:w="2412" w:type="dxa"/>
          </w:tcPr>
          <w:p w14:paraId="259D2BB2" w14:textId="77777777" w:rsidR="00DB6BB6" w:rsidRPr="00964AD4" w:rsidRDefault="00000000">
            <w:pPr>
              <w:spacing w:line="312" w:lineRule="auto"/>
            </w:pPr>
            <w:r w:rsidRPr="00964AD4">
              <w:rPr>
                <w:sz w:val="22"/>
              </w:rPr>
              <w:t>Thoát ký tự đặc biệt, đọc văn bản đánh dấu</w:t>
            </w:r>
          </w:p>
        </w:tc>
        <w:tc>
          <w:tcPr>
            <w:tcW w:w="2412" w:type="dxa"/>
          </w:tcPr>
          <w:p w14:paraId="19A21C37" w14:textId="77777777" w:rsidR="00DB6BB6" w:rsidRPr="00964AD4" w:rsidRDefault="00000000">
            <w:pPr>
              <w:spacing w:line="312" w:lineRule="auto"/>
            </w:pPr>
            <w:r w:rsidRPr="00964AD4">
              <w:rPr>
                <w:sz w:val="22"/>
              </w:rPr>
              <w:t>Dùng trình đọc chuẩn thay vì tự tách chuỗi</w:t>
            </w:r>
          </w:p>
        </w:tc>
      </w:tr>
      <w:tr w:rsidR="00CF64B2" w:rsidRPr="00964AD4" w14:paraId="1865BEE5" w14:textId="77777777" w:rsidTr="001D30E0">
        <w:trPr>
          <w:jc w:val="center"/>
        </w:trPr>
        <w:tc>
          <w:tcPr>
            <w:tcW w:w="2412" w:type="dxa"/>
          </w:tcPr>
          <w:p w14:paraId="41F7F1B8" w14:textId="77777777" w:rsidR="00DB6BB6" w:rsidRPr="00964AD4" w:rsidRDefault="00000000">
            <w:pPr>
              <w:spacing w:line="312" w:lineRule="auto"/>
            </w:pPr>
            <w:r w:rsidRPr="00964AD4">
              <w:rPr>
                <w:sz w:val="22"/>
              </w:rPr>
              <w:t>Số ngẫu nhiên</w:t>
            </w:r>
          </w:p>
        </w:tc>
        <w:tc>
          <w:tcPr>
            <w:tcW w:w="2412" w:type="dxa"/>
          </w:tcPr>
          <w:p w14:paraId="6000E60D" w14:textId="77777777" w:rsidR="00DB6BB6" w:rsidRPr="00964AD4" w:rsidRDefault="00000000">
            <w:pPr>
              <w:spacing w:line="312" w:lineRule="auto"/>
            </w:pPr>
            <w:r w:rsidRPr="00964AD4">
              <w:rPr>
                <w:sz w:val="22"/>
              </w:rPr>
              <w:t>random, secrets</w:t>
            </w:r>
          </w:p>
        </w:tc>
        <w:tc>
          <w:tcPr>
            <w:tcW w:w="2412" w:type="dxa"/>
          </w:tcPr>
          <w:p w14:paraId="1D866222" w14:textId="77777777" w:rsidR="00DB6BB6" w:rsidRPr="00964AD4" w:rsidRDefault="00000000">
            <w:pPr>
              <w:spacing w:line="312" w:lineRule="auto"/>
            </w:pPr>
            <w:r w:rsidRPr="00964AD4">
              <w:rPr>
                <w:sz w:val="22"/>
              </w:rPr>
              <w:t>Sinh số kiểm thử, mã an toàn</w:t>
            </w:r>
          </w:p>
        </w:tc>
        <w:tc>
          <w:tcPr>
            <w:tcW w:w="2412" w:type="dxa"/>
          </w:tcPr>
          <w:p w14:paraId="476F6AEC" w14:textId="77777777" w:rsidR="00DB6BB6" w:rsidRPr="00964AD4" w:rsidRDefault="00000000">
            <w:pPr>
              <w:spacing w:line="312" w:lineRule="auto"/>
            </w:pPr>
            <w:r w:rsidRPr="00964AD4">
              <w:rPr>
                <w:sz w:val="22"/>
              </w:rPr>
              <w:t>Dùng secrets thay random cho bảo mật</w:t>
            </w:r>
          </w:p>
        </w:tc>
      </w:tr>
      <w:tr w:rsidR="001D30E0" w:rsidRPr="00964AD4" w14:paraId="65BE658C" w14:textId="77777777" w:rsidTr="001D30E0">
        <w:trPr>
          <w:jc w:val="center"/>
        </w:trPr>
        <w:tc>
          <w:tcPr>
            <w:tcW w:w="2412" w:type="dxa"/>
            <w:tcBorders>
              <w:bottom w:val="single" w:sz="4" w:space="0" w:color="auto"/>
            </w:tcBorders>
          </w:tcPr>
          <w:p w14:paraId="0CF379A1" w14:textId="5070E449" w:rsidR="001D30E0" w:rsidRPr="00964AD4" w:rsidRDefault="001D30E0">
            <w:pPr>
              <w:spacing w:line="312" w:lineRule="auto"/>
              <w:rPr>
                <w:sz w:val="22"/>
              </w:rPr>
            </w:pPr>
            <w:r w:rsidRPr="00964AD4">
              <w:rPr>
                <w:sz w:val="22"/>
              </w:rPr>
              <w:t>Hàm toán học</w:t>
            </w:r>
          </w:p>
        </w:tc>
        <w:tc>
          <w:tcPr>
            <w:tcW w:w="2412" w:type="dxa"/>
          </w:tcPr>
          <w:p w14:paraId="738DC4FD" w14:textId="1C25A86F" w:rsidR="001D30E0" w:rsidRPr="00964AD4" w:rsidRDefault="001D30E0">
            <w:pPr>
              <w:spacing w:line="312" w:lineRule="auto"/>
              <w:rPr>
                <w:sz w:val="22"/>
              </w:rPr>
            </w:pPr>
            <w:r w:rsidRPr="00964AD4">
              <w:rPr>
                <w:sz w:val="22"/>
              </w:rPr>
              <w:t>math</w:t>
            </w:r>
          </w:p>
        </w:tc>
        <w:tc>
          <w:tcPr>
            <w:tcW w:w="2412" w:type="dxa"/>
          </w:tcPr>
          <w:p w14:paraId="20CB2442" w14:textId="67144979" w:rsidR="001D30E0" w:rsidRPr="00964AD4" w:rsidRDefault="001D30E0">
            <w:pPr>
              <w:spacing w:line="312" w:lineRule="auto"/>
              <w:rPr>
                <w:sz w:val="22"/>
              </w:rPr>
            </w:pPr>
            <w:r w:rsidRPr="00964AD4">
              <w:rPr>
                <w:sz w:val="22"/>
              </w:rPr>
              <w:t>Các hàm phổ biến trong toán học</w:t>
            </w:r>
          </w:p>
        </w:tc>
        <w:tc>
          <w:tcPr>
            <w:tcW w:w="2412" w:type="dxa"/>
          </w:tcPr>
          <w:p w14:paraId="2C3AC5AE" w14:textId="5D90C2A7" w:rsidR="001D30E0" w:rsidRPr="00964AD4" w:rsidRDefault="001D30E0">
            <w:pPr>
              <w:spacing w:line="312" w:lineRule="auto"/>
              <w:rPr>
                <w:sz w:val="22"/>
              </w:rPr>
            </w:pPr>
            <w:r w:rsidRPr="00964AD4">
              <w:rPr>
                <w:sz w:val="22"/>
              </w:rPr>
              <w:t>Không hỗ trợ nhiều phép toán phức tạp</w:t>
            </w:r>
          </w:p>
        </w:tc>
      </w:tr>
    </w:tbl>
    <w:p w14:paraId="00387B68" w14:textId="77777777" w:rsidR="00AF0C2F" w:rsidRPr="00964AD4" w:rsidRDefault="00AF0C2F">
      <w:pPr>
        <w:spacing w:after="120" w:line="360" w:lineRule="auto"/>
        <w:jc w:val="both"/>
      </w:pPr>
    </w:p>
    <w:p w14:paraId="00E92688" w14:textId="1392C266" w:rsidR="00F11CD6" w:rsidRPr="00964AD4" w:rsidRDefault="00000000">
      <w:pPr>
        <w:spacing w:after="120" w:line="360" w:lineRule="auto"/>
        <w:jc w:val="both"/>
      </w:pPr>
      <w:r w:rsidRPr="00964AD4">
        <w:t>Khi chức năng đã có sẵn trong thư viện chuẩn, nên ưu tiên dùng thư viện chuẩn để ít phụ thuộc và dễ bảo trì.</w:t>
      </w:r>
    </w:p>
    <w:p w14:paraId="3C75AAC5" w14:textId="77777777" w:rsidR="003D2759" w:rsidRPr="00964AD4" w:rsidRDefault="003D2759">
      <w:pPr>
        <w:rPr>
          <w:rFonts w:eastAsiaTheme="majorEastAsia" w:cstheme="majorBidi"/>
          <w:b/>
          <w:bCs/>
          <w:color w:val="1F4E79"/>
          <w:sz w:val="32"/>
          <w:szCs w:val="28"/>
        </w:rPr>
      </w:pPr>
      <w:r w:rsidRPr="00964AD4">
        <w:br w:type="page"/>
      </w:r>
    </w:p>
    <w:p w14:paraId="0B77F1DF" w14:textId="339D8149" w:rsidR="00CF64B2" w:rsidRPr="00964AD4" w:rsidRDefault="00000000">
      <w:pPr>
        <w:pStyle w:val="Heading1"/>
        <w:spacing w:before="200" w:after="100"/>
      </w:pPr>
      <w:r w:rsidRPr="00964AD4">
        <w:rPr>
          <w:rFonts w:ascii="Times New Roman" w:hAnsi="Times New Roman"/>
        </w:rPr>
        <w:lastRenderedPageBreak/>
        <w:t>CHƯƠNG 6. HỆ SINH THÁI THƯ VIỆN</w:t>
      </w:r>
    </w:p>
    <w:p w14:paraId="1386AFEA" w14:textId="77777777" w:rsidR="00CF64B2" w:rsidRPr="00964AD4" w:rsidRDefault="00000000">
      <w:pPr>
        <w:jc w:val="center"/>
      </w:pPr>
      <w:r w:rsidRPr="00964AD4">
        <w:drawing>
          <wp:inline distT="0" distB="0" distL="0" distR="0" wp14:anchorId="2CB14A39" wp14:editId="2879305E">
            <wp:extent cx="5806440" cy="2156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system.png"/>
                    <pic:cNvPicPr/>
                  </pic:nvPicPr>
                  <pic:blipFill>
                    <a:blip r:embed="rId12"/>
                    <a:stretch>
                      <a:fillRect/>
                    </a:stretch>
                  </pic:blipFill>
                  <pic:spPr>
                    <a:xfrm>
                      <a:off x="0" y="0"/>
                      <a:ext cx="5806440" cy="2156678"/>
                    </a:xfrm>
                    <a:prstGeom prst="rect">
                      <a:avLst/>
                    </a:prstGeom>
                  </pic:spPr>
                </pic:pic>
              </a:graphicData>
            </a:graphic>
          </wp:inline>
        </w:drawing>
      </w:r>
    </w:p>
    <w:p w14:paraId="31174FF4" w14:textId="77777777" w:rsidR="00CF64B2" w:rsidRPr="00964AD4" w:rsidRDefault="00000000">
      <w:pPr>
        <w:spacing w:after="120"/>
        <w:jc w:val="center"/>
      </w:pPr>
      <w:r w:rsidRPr="00964AD4">
        <w:rPr>
          <w:i/>
          <w:color w:val="666666"/>
          <w:sz w:val="22"/>
        </w:rPr>
        <w:t>Hình 3. Hệ sinh thái Python từ môi trường chạy đến ứng dụng</w:t>
      </w:r>
    </w:p>
    <w:p w14:paraId="66631EB7" w14:textId="472B1B93" w:rsidR="00CF64B2" w:rsidRPr="00964AD4" w:rsidRDefault="00000000">
      <w:pPr>
        <w:spacing w:after="120" w:line="360" w:lineRule="auto"/>
        <w:jc w:val="both"/>
      </w:pPr>
      <w:r w:rsidRPr="00964AD4">
        <w:t>PyPI cung cấp</w:t>
      </w:r>
      <w:r w:rsidR="002C0C3B">
        <w:t xml:space="preserve"> </w:t>
      </w:r>
      <w:r w:rsidR="00A63DD5">
        <w:t>rất nhiều</w:t>
      </w:r>
      <w:r w:rsidR="002C0C3B">
        <w:t xml:space="preserve"> thư viện bên ngoài,</w:t>
      </w:r>
      <w:r w:rsidRPr="00964AD4">
        <w:t xml:space="preserve"> cơ chế phân phối gói, còn công cụ như venv, pip, Poetry hoặc uv giúp cô lập</w:t>
      </w:r>
      <w:r w:rsidR="000D44DD">
        <w:t xml:space="preserve">, </w:t>
      </w:r>
      <w:r w:rsidRPr="00964AD4">
        <w:t>tái tạo môi trường</w:t>
      </w:r>
      <w:r w:rsidR="000D44DD">
        <w:t>, tải các thư viện bên ngoài về</w:t>
      </w:r>
      <w:r w:rsidRPr="00964AD4">
        <w:t xml:space="preserve">. </w:t>
      </w:r>
      <w:r w:rsidR="000D44DD">
        <w:t>Ưu tiên sử dụng các thư viện</w:t>
      </w:r>
      <w:r w:rsidRPr="00964AD4">
        <w:t xml:space="preserve"> c</w:t>
      </w:r>
      <w:r w:rsidR="000D44DD">
        <w:t xml:space="preserve">ó </w:t>
      </w:r>
      <w:r w:rsidRPr="00964AD4">
        <w:t>tài liệu, phiên bản ổn định, giấy phép phù hợp, cộng đồng hoạt động và khả năng tương thích với phần còn lại của hệ thống.</w:t>
      </w:r>
    </w:p>
    <w:p w14:paraId="039E373A" w14:textId="48DA1501" w:rsidR="00CF64B2" w:rsidRPr="00964AD4" w:rsidRDefault="00000000">
      <w:pPr>
        <w:spacing w:after="120"/>
        <w:jc w:val="center"/>
      </w:pPr>
      <w:r w:rsidRPr="00964AD4">
        <w:rPr>
          <w:i/>
          <w:color w:val="666666"/>
          <w:sz w:val="22"/>
        </w:rPr>
        <w:t xml:space="preserve">Bảng </w:t>
      </w:r>
      <w:r w:rsidR="001D30E0" w:rsidRPr="00964AD4">
        <w:rPr>
          <w:i/>
          <w:color w:val="666666"/>
          <w:sz w:val="22"/>
        </w:rPr>
        <w:t>3</w:t>
      </w:r>
      <w:r w:rsidRPr="00964AD4">
        <w:rPr>
          <w:i/>
          <w:color w:val="666666"/>
          <w:sz w:val="22"/>
        </w:rPr>
        <w:t>. Một số lớp thư viện và tiêu chí lựa chọn</w:t>
      </w:r>
    </w:p>
    <w:tbl>
      <w:tblPr>
        <w:tblStyle w:val="TableGrid"/>
        <w:tblW w:w="0" w:type="auto"/>
        <w:jc w:val="center"/>
        <w:tblLook w:val="04A0" w:firstRow="1" w:lastRow="0" w:firstColumn="1" w:lastColumn="0" w:noHBand="0" w:noVBand="1"/>
      </w:tblPr>
      <w:tblGrid>
        <w:gridCol w:w="2412"/>
        <w:gridCol w:w="2412"/>
        <w:gridCol w:w="2412"/>
        <w:gridCol w:w="2412"/>
      </w:tblGrid>
      <w:tr w:rsidR="00CF64B2" w:rsidRPr="00964AD4" w14:paraId="7A82A77D" w14:textId="77777777">
        <w:trPr>
          <w:jc w:val="center"/>
        </w:trPr>
        <w:tc>
          <w:tcPr>
            <w:tcW w:w="2412" w:type="dxa"/>
            <w:shd w:val="clear" w:color="auto" w:fill="1F4E79"/>
            <w:vAlign w:val="center"/>
          </w:tcPr>
          <w:p w14:paraId="67B954AE" w14:textId="77777777" w:rsidR="00CF64B2" w:rsidRPr="00964AD4" w:rsidRDefault="00000000" w:rsidP="00866FA0">
            <w:pPr>
              <w:spacing w:line="312" w:lineRule="auto"/>
              <w:jc w:val="center"/>
            </w:pPr>
            <w:r w:rsidRPr="00964AD4">
              <w:rPr>
                <w:b/>
                <w:color w:val="FFFFFF"/>
                <w:sz w:val="22"/>
              </w:rPr>
              <w:t>Nhóm</w:t>
            </w:r>
          </w:p>
        </w:tc>
        <w:tc>
          <w:tcPr>
            <w:tcW w:w="2412" w:type="dxa"/>
            <w:shd w:val="clear" w:color="auto" w:fill="1F4E79"/>
            <w:vAlign w:val="center"/>
          </w:tcPr>
          <w:p w14:paraId="4BF28248" w14:textId="77777777" w:rsidR="00CF64B2" w:rsidRPr="00964AD4" w:rsidRDefault="00000000" w:rsidP="00866FA0">
            <w:pPr>
              <w:spacing w:line="312" w:lineRule="auto"/>
              <w:jc w:val="center"/>
            </w:pPr>
            <w:r w:rsidRPr="00964AD4">
              <w:rPr>
                <w:b/>
                <w:color w:val="FFFFFF"/>
                <w:sz w:val="22"/>
              </w:rPr>
              <w:t>Ví dụ</w:t>
            </w:r>
          </w:p>
        </w:tc>
        <w:tc>
          <w:tcPr>
            <w:tcW w:w="2412" w:type="dxa"/>
            <w:shd w:val="clear" w:color="auto" w:fill="1F4E79"/>
            <w:vAlign w:val="center"/>
          </w:tcPr>
          <w:p w14:paraId="317CF3A7" w14:textId="77777777" w:rsidR="00CF64B2" w:rsidRPr="00964AD4" w:rsidRDefault="00000000" w:rsidP="00866FA0">
            <w:pPr>
              <w:spacing w:line="312" w:lineRule="auto"/>
              <w:jc w:val="center"/>
            </w:pPr>
            <w:r w:rsidRPr="00964AD4">
              <w:rPr>
                <w:b/>
                <w:color w:val="FFFFFF"/>
                <w:sz w:val="22"/>
              </w:rPr>
              <w:t>Vai trò</w:t>
            </w:r>
          </w:p>
        </w:tc>
        <w:tc>
          <w:tcPr>
            <w:tcW w:w="2412" w:type="dxa"/>
            <w:shd w:val="clear" w:color="auto" w:fill="1F4E79"/>
            <w:vAlign w:val="center"/>
          </w:tcPr>
          <w:p w14:paraId="219C0BF0" w14:textId="77777777" w:rsidR="00CF64B2" w:rsidRPr="00964AD4" w:rsidRDefault="00000000" w:rsidP="00866FA0">
            <w:pPr>
              <w:spacing w:line="312" w:lineRule="auto"/>
              <w:jc w:val="center"/>
            </w:pPr>
            <w:r w:rsidRPr="00964AD4">
              <w:rPr>
                <w:b/>
                <w:color w:val="FFFFFF"/>
                <w:sz w:val="22"/>
              </w:rPr>
              <w:t>Lưu ý khi chọn</w:t>
            </w:r>
          </w:p>
        </w:tc>
      </w:tr>
      <w:tr w:rsidR="00CF64B2" w:rsidRPr="00964AD4" w14:paraId="09E66785" w14:textId="77777777">
        <w:trPr>
          <w:jc w:val="center"/>
        </w:trPr>
        <w:tc>
          <w:tcPr>
            <w:tcW w:w="2412" w:type="dxa"/>
            <w:shd w:val="clear" w:color="auto" w:fill="F3F6F9"/>
          </w:tcPr>
          <w:p w14:paraId="0160542F" w14:textId="77777777" w:rsidR="00CF64B2" w:rsidRPr="00964AD4" w:rsidRDefault="00000000" w:rsidP="00866FA0">
            <w:pPr>
              <w:spacing w:line="312" w:lineRule="auto"/>
            </w:pPr>
            <w:r w:rsidRPr="00964AD4">
              <w:rPr>
                <w:sz w:val="22"/>
              </w:rPr>
              <w:t>Số học</w:t>
            </w:r>
          </w:p>
        </w:tc>
        <w:tc>
          <w:tcPr>
            <w:tcW w:w="2412" w:type="dxa"/>
            <w:shd w:val="clear" w:color="auto" w:fill="F3F6F9"/>
          </w:tcPr>
          <w:p w14:paraId="678A4698" w14:textId="77777777" w:rsidR="00CF64B2" w:rsidRPr="00964AD4" w:rsidRDefault="00000000" w:rsidP="00866FA0">
            <w:pPr>
              <w:spacing w:line="312" w:lineRule="auto"/>
            </w:pPr>
            <w:r w:rsidRPr="00964AD4">
              <w:rPr>
                <w:sz w:val="22"/>
              </w:rPr>
              <w:t>NumPy</w:t>
            </w:r>
          </w:p>
        </w:tc>
        <w:tc>
          <w:tcPr>
            <w:tcW w:w="2412" w:type="dxa"/>
            <w:shd w:val="clear" w:color="auto" w:fill="F3F6F9"/>
          </w:tcPr>
          <w:p w14:paraId="3EC325EA" w14:textId="77777777" w:rsidR="00CF64B2" w:rsidRPr="00964AD4" w:rsidRDefault="00000000" w:rsidP="00866FA0">
            <w:pPr>
              <w:spacing w:line="312" w:lineRule="auto"/>
            </w:pPr>
            <w:r w:rsidRPr="00964AD4">
              <w:rPr>
                <w:sz w:val="22"/>
              </w:rPr>
              <w:t>Mảng và phép toán véc-tơ</w:t>
            </w:r>
          </w:p>
        </w:tc>
        <w:tc>
          <w:tcPr>
            <w:tcW w:w="2412" w:type="dxa"/>
            <w:shd w:val="clear" w:color="auto" w:fill="F3F6F9"/>
          </w:tcPr>
          <w:p w14:paraId="5F924824" w14:textId="77777777" w:rsidR="00CF64B2" w:rsidRPr="00964AD4" w:rsidRDefault="00000000" w:rsidP="00866FA0">
            <w:pPr>
              <w:spacing w:line="312" w:lineRule="auto"/>
            </w:pPr>
            <w:r w:rsidRPr="00964AD4">
              <w:rPr>
                <w:sz w:val="22"/>
              </w:rPr>
              <w:t>Kiểm tra kiểu dữ liệu và phần phụ trợ</w:t>
            </w:r>
          </w:p>
        </w:tc>
      </w:tr>
      <w:tr w:rsidR="00CF64B2" w:rsidRPr="00964AD4" w14:paraId="1D29E7E4" w14:textId="77777777">
        <w:trPr>
          <w:jc w:val="center"/>
        </w:trPr>
        <w:tc>
          <w:tcPr>
            <w:tcW w:w="2412" w:type="dxa"/>
            <w:shd w:val="clear" w:color="auto" w:fill="FFFFFF"/>
          </w:tcPr>
          <w:p w14:paraId="671E1602" w14:textId="77777777" w:rsidR="00CF64B2" w:rsidRPr="00964AD4" w:rsidRDefault="00000000" w:rsidP="00866FA0">
            <w:pPr>
              <w:spacing w:line="312" w:lineRule="auto"/>
            </w:pPr>
            <w:r w:rsidRPr="00964AD4">
              <w:rPr>
                <w:sz w:val="22"/>
              </w:rPr>
              <w:t>Dữ liệu</w:t>
            </w:r>
          </w:p>
        </w:tc>
        <w:tc>
          <w:tcPr>
            <w:tcW w:w="2412" w:type="dxa"/>
            <w:shd w:val="clear" w:color="auto" w:fill="FFFFFF"/>
          </w:tcPr>
          <w:p w14:paraId="083F2984" w14:textId="77777777" w:rsidR="00CF64B2" w:rsidRPr="00964AD4" w:rsidRDefault="00000000" w:rsidP="00866FA0">
            <w:pPr>
              <w:spacing w:line="312" w:lineRule="auto"/>
            </w:pPr>
            <w:r w:rsidRPr="00964AD4">
              <w:rPr>
                <w:sz w:val="22"/>
              </w:rPr>
              <w:t>Pandas</w:t>
            </w:r>
          </w:p>
        </w:tc>
        <w:tc>
          <w:tcPr>
            <w:tcW w:w="2412" w:type="dxa"/>
            <w:shd w:val="clear" w:color="auto" w:fill="FFFFFF"/>
          </w:tcPr>
          <w:p w14:paraId="7A2857CF" w14:textId="77777777" w:rsidR="00CF64B2" w:rsidRPr="00964AD4" w:rsidRDefault="00000000" w:rsidP="00866FA0">
            <w:pPr>
              <w:spacing w:line="312" w:lineRule="auto"/>
            </w:pPr>
            <w:r w:rsidRPr="00964AD4">
              <w:rPr>
                <w:sz w:val="22"/>
              </w:rPr>
              <w:t>DataFrame, làm sạch dữ liệu</w:t>
            </w:r>
          </w:p>
        </w:tc>
        <w:tc>
          <w:tcPr>
            <w:tcW w:w="2412" w:type="dxa"/>
            <w:shd w:val="clear" w:color="auto" w:fill="FFFFFF"/>
          </w:tcPr>
          <w:p w14:paraId="78BD9C81" w14:textId="77777777" w:rsidR="00CF64B2" w:rsidRPr="00964AD4" w:rsidRDefault="00000000" w:rsidP="00866FA0">
            <w:pPr>
              <w:spacing w:line="312" w:lineRule="auto"/>
            </w:pPr>
            <w:r w:rsidRPr="00964AD4">
              <w:rPr>
                <w:sz w:val="22"/>
              </w:rPr>
              <w:t>Chú ý bộ nhớ và kiểu cột</w:t>
            </w:r>
          </w:p>
        </w:tc>
      </w:tr>
      <w:tr w:rsidR="00CF64B2" w:rsidRPr="00964AD4" w14:paraId="1D8B487B" w14:textId="77777777">
        <w:trPr>
          <w:jc w:val="center"/>
        </w:trPr>
        <w:tc>
          <w:tcPr>
            <w:tcW w:w="2412" w:type="dxa"/>
            <w:shd w:val="clear" w:color="auto" w:fill="F3F6F9"/>
          </w:tcPr>
          <w:p w14:paraId="6BB1E660" w14:textId="77777777" w:rsidR="00CF64B2" w:rsidRPr="00964AD4" w:rsidRDefault="00000000" w:rsidP="00866FA0">
            <w:pPr>
              <w:spacing w:line="312" w:lineRule="auto"/>
            </w:pPr>
            <w:r w:rsidRPr="00964AD4">
              <w:rPr>
                <w:sz w:val="22"/>
              </w:rPr>
              <w:t>Trực quan</w:t>
            </w:r>
          </w:p>
        </w:tc>
        <w:tc>
          <w:tcPr>
            <w:tcW w:w="2412" w:type="dxa"/>
            <w:shd w:val="clear" w:color="auto" w:fill="F3F6F9"/>
          </w:tcPr>
          <w:p w14:paraId="22DFD4D5" w14:textId="77777777" w:rsidR="00CF64B2" w:rsidRPr="00964AD4" w:rsidRDefault="00000000" w:rsidP="00866FA0">
            <w:pPr>
              <w:spacing w:line="312" w:lineRule="auto"/>
            </w:pPr>
            <w:r w:rsidRPr="00964AD4">
              <w:rPr>
                <w:sz w:val="22"/>
              </w:rPr>
              <w:t>Matplotlib</w:t>
            </w:r>
          </w:p>
        </w:tc>
        <w:tc>
          <w:tcPr>
            <w:tcW w:w="2412" w:type="dxa"/>
            <w:shd w:val="clear" w:color="auto" w:fill="F3F6F9"/>
          </w:tcPr>
          <w:p w14:paraId="7FF4AED7" w14:textId="77777777" w:rsidR="00CF64B2" w:rsidRPr="00964AD4" w:rsidRDefault="00000000" w:rsidP="00866FA0">
            <w:pPr>
              <w:spacing w:line="312" w:lineRule="auto"/>
            </w:pPr>
            <w:r w:rsidRPr="00964AD4">
              <w:rPr>
                <w:sz w:val="22"/>
              </w:rPr>
              <w:t>Biểu đồ và báo cáo</w:t>
            </w:r>
          </w:p>
        </w:tc>
        <w:tc>
          <w:tcPr>
            <w:tcW w:w="2412" w:type="dxa"/>
            <w:shd w:val="clear" w:color="auto" w:fill="F3F6F9"/>
          </w:tcPr>
          <w:p w14:paraId="68E46889" w14:textId="77777777" w:rsidR="00CF64B2" w:rsidRPr="00964AD4" w:rsidRDefault="00000000" w:rsidP="00866FA0">
            <w:pPr>
              <w:spacing w:line="312" w:lineRule="auto"/>
            </w:pPr>
            <w:r w:rsidRPr="00964AD4">
              <w:rPr>
                <w:sz w:val="22"/>
              </w:rPr>
              <w:t>Giữ biểu đồ phục vụ câu hỏi</w:t>
            </w:r>
          </w:p>
        </w:tc>
      </w:tr>
      <w:tr w:rsidR="00CF64B2" w:rsidRPr="00964AD4" w14:paraId="525BB7E1" w14:textId="77777777">
        <w:trPr>
          <w:jc w:val="center"/>
        </w:trPr>
        <w:tc>
          <w:tcPr>
            <w:tcW w:w="2412" w:type="dxa"/>
            <w:shd w:val="clear" w:color="auto" w:fill="FFFFFF"/>
          </w:tcPr>
          <w:p w14:paraId="03686211" w14:textId="6141D925" w:rsidR="00CF64B2" w:rsidRPr="00964AD4" w:rsidRDefault="00000000" w:rsidP="00866FA0">
            <w:pPr>
              <w:spacing w:line="312" w:lineRule="auto"/>
            </w:pPr>
            <w:r w:rsidRPr="00964AD4">
              <w:rPr>
                <w:sz w:val="22"/>
              </w:rPr>
              <w:t>Mạn</w:t>
            </w:r>
            <w:r w:rsidR="003D2759" w:rsidRPr="00964AD4">
              <w:rPr>
                <w:sz w:val="22"/>
              </w:rPr>
              <w:t>g</w:t>
            </w:r>
            <w:r w:rsidR="003B3837" w:rsidRPr="00964AD4">
              <w:rPr>
                <w:sz w:val="22"/>
              </w:rPr>
              <w:t>, lấy dữ liệu từ web</w:t>
            </w:r>
          </w:p>
        </w:tc>
        <w:tc>
          <w:tcPr>
            <w:tcW w:w="2412" w:type="dxa"/>
            <w:shd w:val="clear" w:color="auto" w:fill="FFFFFF"/>
          </w:tcPr>
          <w:p w14:paraId="5686CF4F" w14:textId="61A5CE6F" w:rsidR="00CF64B2" w:rsidRPr="00964AD4" w:rsidRDefault="00000000" w:rsidP="00866FA0">
            <w:pPr>
              <w:spacing w:line="312" w:lineRule="auto"/>
            </w:pPr>
            <w:r w:rsidRPr="00964AD4">
              <w:rPr>
                <w:sz w:val="22"/>
              </w:rPr>
              <w:t>Requests</w:t>
            </w:r>
          </w:p>
        </w:tc>
        <w:tc>
          <w:tcPr>
            <w:tcW w:w="2412" w:type="dxa"/>
            <w:shd w:val="clear" w:color="auto" w:fill="FFFFFF"/>
          </w:tcPr>
          <w:p w14:paraId="0CCBFF31" w14:textId="77777777" w:rsidR="00CF64B2" w:rsidRPr="00964AD4" w:rsidRDefault="00000000" w:rsidP="00866FA0">
            <w:pPr>
              <w:spacing w:line="312" w:lineRule="auto"/>
            </w:pPr>
            <w:r w:rsidRPr="00964AD4">
              <w:rPr>
                <w:sz w:val="22"/>
              </w:rPr>
              <w:t>Phần phụ trợ và máy khách HTTP</w:t>
            </w:r>
          </w:p>
        </w:tc>
        <w:tc>
          <w:tcPr>
            <w:tcW w:w="2412" w:type="dxa"/>
            <w:shd w:val="clear" w:color="auto" w:fill="FFFFFF"/>
          </w:tcPr>
          <w:p w14:paraId="0909A716" w14:textId="77777777" w:rsidR="00CF64B2" w:rsidRPr="00964AD4" w:rsidRDefault="00000000" w:rsidP="00866FA0">
            <w:pPr>
              <w:spacing w:line="312" w:lineRule="auto"/>
            </w:pPr>
            <w:r w:rsidRPr="00964AD4">
              <w:rPr>
                <w:sz w:val="22"/>
              </w:rPr>
              <w:t>Xử lý thời gian chờ, xác thực</w:t>
            </w:r>
          </w:p>
        </w:tc>
      </w:tr>
      <w:tr w:rsidR="00CF64B2" w:rsidRPr="00964AD4" w14:paraId="6279AE80" w14:textId="77777777">
        <w:trPr>
          <w:jc w:val="center"/>
        </w:trPr>
        <w:tc>
          <w:tcPr>
            <w:tcW w:w="2412" w:type="dxa"/>
            <w:shd w:val="clear" w:color="auto" w:fill="F3F6F9"/>
          </w:tcPr>
          <w:p w14:paraId="23AA181E" w14:textId="77777777" w:rsidR="00CF64B2" w:rsidRPr="00964AD4" w:rsidRDefault="00000000" w:rsidP="00866FA0">
            <w:pPr>
              <w:spacing w:line="312" w:lineRule="auto"/>
            </w:pPr>
            <w:r w:rsidRPr="00964AD4">
              <w:rPr>
                <w:sz w:val="22"/>
              </w:rPr>
              <w:t>Trí tuệ nhân tạo/Học máy</w:t>
            </w:r>
          </w:p>
        </w:tc>
        <w:tc>
          <w:tcPr>
            <w:tcW w:w="2412" w:type="dxa"/>
            <w:shd w:val="clear" w:color="auto" w:fill="F3F6F9"/>
          </w:tcPr>
          <w:p w14:paraId="4F6C0785" w14:textId="77777777" w:rsidR="00CF64B2" w:rsidRPr="00964AD4" w:rsidRDefault="00000000" w:rsidP="00866FA0">
            <w:pPr>
              <w:spacing w:line="312" w:lineRule="auto"/>
            </w:pPr>
            <w:r w:rsidRPr="00964AD4">
              <w:rPr>
                <w:sz w:val="22"/>
              </w:rPr>
              <w:t>scikit-learn, PyTorch</w:t>
            </w:r>
          </w:p>
        </w:tc>
        <w:tc>
          <w:tcPr>
            <w:tcW w:w="2412" w:type="dxa"/>
            <w:shd w:val="clear" w:color="auto" w:fill="F3F6F9"/>
          </w:tcPr>
          <w:p w14:paraId="7E69643C" w14:textId="77777777" w:rsidR="00CF64B2" w:rsidRPr="00964AD4" w:rsidRDefault="00000000" w:rsidP="00866FA0">
            <w:pPr>
              <w:spacing w:line="312" w:lineRule="auto"/>
            </w:pPr>
            <w:r w:rsidRPr="00964AD4">
              <w:rPr>
                <w:sz w:val="22"/>
              </w:rPr>
              <w:t>Mô hình và huấn luyện</w:t>
            </w:r>
          </w:p>
        </w:tc>
        <w:tc>
          <w:tcPr>
            <w:tcW w:w="2412" w:type="dxa"/>
            <w:shd w:val="clear" w:color="auto" w:fill="F3F6F9"/>
          </w:tcPr>
          <w:p w14:paraId="2C3759B8" w14:textId="77777777" w:rsidR="00CF64B2" w:rsidRPr="00964AD4" w:rsidRDefault="00000000" w:rsidP="00866FA0">
            <w:pPr>
              <w:spacing w:line="312" w:lineRule="auto"/>
            </w:pPr>
            <w:r w:rsidRPr="00964AD4">
              <w:rPr>
                <w:sz w:val="22"/>
              </w:rPr>
              <w:t>Kiểm soát phiên bản mô hình</w:t>
            </w:r>
          </w:p>
        </w:tc>
      </w:tr>
      <w:tr w:rsidR="003D2759" w:rsidRPr="00964AD4" w14:paraId="7A9DA86C" w14:textId="77777777">
        <w:trPr>
          <w:jc w:val="center"/>
        </w:trPr>
        <w:tc>
          <w:tcPr>
            <w:tcW w:w="2412" w:type="dxa"/>
            <w:shd w:val="clear" w:color="auto" w:fill="F3F6F9"/>
          </w:tcPr>
          <w:p w14:paraId="1B63DE37" w14:textId="0EB3643D" w:rsidR="003D2759" w:rsidRPr="00964AD4" w:rsidRDefault="003D2759" w:rsidP="00866FA0">
            <w:pPr>
              <w:spacing w:line="312" w:lineRule="auto"/>
              <w:rPr>
                <w:sz w:val="22"/>
              </w:rPr>
            </w:pPr>
            <w:r w:rsidRPr="00964AD4">
              <w:rPr>
                <w:sz w:val="22"/>
              </w:rPr>
              <w:t>Phát triển backend API</w:t>
            </w:r>
          </w:p>
        </w:tc>
        <w:tc>
          <w:tcPr>
            <w:tcW w:w="2412" w:type="dxa"/>
            <w:shd w:val="clear" w:color="auto" w:fill="F3F6F9"/>
          </w:tcPr>
          <w:p w14:paraId="6150973B" w14:textId="7E6F6276" w:rsidR="003D2759" w:rsidRPr="00964AD4" w:rsidRDefault="003D2759" w:rsidP="00866FA0">
            <w:pPr>
              <w:spacing w:line="312" w:lineRule="auto"/>
              <w:rPr>
                <w:sz w:val="22"/>
              </w:rPr>
            </w:pPr>
            <w:r w:rsidRPr="00964AD4">
              <w:rPr>
                <w:sz w:val="22"/>
              </w:rPr>
              <w:t>Django, FastAPI</w:t>
            </w:r>
          </w:p>
        </w:tc>
        <w:tc>
          <w:tcPr>
            <w:tcW w:w="2412" w:type="dxa"/>
            <w:shd w:val="clear" w:color="auto" w:fill="F3F6F9"/>
          </w:tcPr>
          <w:p w14:paraId="6BC69590" w14:textId="443C8675" w:rsidR="003D2759" w:rsidRPr="00964AD4" w:rsidRDefault="003D2759" w:rsidP="00866FA0">
            <w:pPr>
              <w:spacing w:line="312" w:lineRule="auto"/>
              <w:rPr>
                <w:sz w:val="22"/>
              </w:rPr>
            </w:pPr>
            <w:r w:rsidRPr="00964AD4">
              <w:rPr>
                <w:sz w:val="22"/>
              </w:rPr>
              <w:t>Xây dụng backend API cho web</w:t>
            </w:r>
          </w:p>
        </w:tc>
        <w:tc>
          <w:tcPr>
            <w:tcW w:w="2412" w:type="dxa"/>
            <w:shd w:val="clear" w:color="auto" w:fill="F3F6F9"/>
          </w:tcPr>
          <w:p w14:paraId="3C649B11" w14:textId="01BA0012" w:rsidR="003D2759" w:rsidRPr="00964AD4" w:rsidRDefault="003D2759" w:rsidP="00866FA0">
            <w:pPr>
              <w:spacing w:line="312" w:lineRule="auto"/>
              <w:rPr>
                <w:sz w:val="22"/>
              </w:rPr>
            </w:pPr>
            <w:r w:rsidRPr="00964AD4">
              <w:rPr>
                <w:sz w:val="22"/>
              </w:rPr>
              <w:t>FastAPI dễ học hơn Django</w:t>
            </w:r>
          </w:p>
        </w:tc>
      </w:tr>
    </w:tbl>
    <w:p w14:paraId="7128495A" w14:textId="597763DC" w:rsidR="00CF64B2" w:rsidRPr="00964AD4" w:rsidRDefault="00000000">
      <w:pPr>
        <w:spacing w:after="120" w:line="360" w:lineRule="auto"/>
        <w:jc w:val="both"/>
      </w:pPr>
      <w:r w:rsidRPr="00964AD4">
        <w:t>Các thư viện thường kết hợp theo tầng: dữ liệu được đọc bằng công cụ nhập/xuất, biến đổi bằng cấu trúc mảng hoặc DataFrame, sau đó đưa vào mô hình hoặc thành phần hiển thị. Hiểu quan hệ giữa các tầng giúp tránh cài đặt nhiều gói trùng vai trò và giúp chẩn đoán lỗi tốt hơn.</w:t>
      </w:r>
      <w:r w:rsidR="00D15782">
        <w:t xml:space="preserve"> Các thư viện ngoài có thể chứa virus nên cần kiểm tra trước khi sử dụng.</w:t>
      </w:r>
    </w:p>
    <w:p w14:paraId="3192EE45" w14:textId="77777777" w:rsidR="00CF64B2" w:rsidRPr="00964AD4" w:rsidRDefault="00000000">
      <w:r w:rsidRPr="00964AD4">
        <w:br w:type="page"/>
      </w:r>
    </w:p>
    <w:p w14:paraId="6CCB882F" w14:textId="77777777" w:rsidR="00CF64B2" w:rsidRPr="00964AD4" w:rsidRDefault="00CF64B2">
      <w:pPr>
        <w:sectPr w:rsidR="00CF64B2" w:rsidRPr="00964AD4" w:rsidSect="0028747D">
          <w:type w:val="continuous"/>
          <w:pgSz w:w="12240" w:h="15840"/>
          <w:pgMar w:top="1152" w:right="1296" w:bottom="1080" w:left="1296" w:header="720" w:footer="720" w:gutter="0"/>
          <w:cols w:space="720"/>
          <w:docGrid w:linePitch="360"/>
        </w:sectPr>
      </w:pPr>
    </w:p>
    <w:p w14:paraId="573458FA" w14:textId="77777777" w:rsidR="00CF64B2" w:rsidRPr="00964AD4" w:rsidRDefault="00000000">
      <w:pPr>
        <w:pStyle w:val="Heading1"/>
        <w:spacing w:before="200" w:after="100"/>
      </w:pPr>
      <w:r w:rsidRPr="00964AD4">
        <w:rPr>
          <w:rFonts w:ascii="Times New Roman" w:hAnsi="Times New Roman"/>
        </w:rPr>
        <w:lastRenderedPageBreak/>
        <w:t>CHƯƠNG 7. ỨNG DỤNG THỰC TẾ</w:t>
      </w:r>
    </w:p>
    <w:p w14:paraId="0E4649DD" w14:textId="22774E70" w:rsidR="00CF64B2" w:rsidRPr="00964AD4" w:rsidRDefault="00000000">
      <w:pPr>
        <w:spacing w:after="120" w:line="360" w:lineRule="auto"/>
        <w:jc w:val="both"/>
      </w:pPr>
      <w:r w:rsidRPr="00964AD4">
        <w:t>Một quy trình Python thực tế thường gồm bốn bước: nhận dữ liệu, kiểm tra giả định, biến đổi hoặc tính toán, rồi ghi kết quả.</w:t>
      </w:r>
      <w:r w:rsidR="0095769B">
        <w:t xml:space="preserve"> </w:t>
      </w:r>
      <w:r w:rsidR="00714AF4">
        <w:t xml:space="preserve">Viết code chỉ là một phần, </w:t>
      </w:r>
      <w:r w:rsidR="0048219D">
        <w:t>lập trình viên</w:t>
      </w:r>
      <w:r w:rsidR="00714AF4">
        <w:t xml:space="preserve"> </w:t>
      </w:r>
      <w:r w:rsidR="0048219D">
        <w:t xml:space="preserve">cần </w:t>
      </w:r>
      <w:r w:rsidRPr="00964AD4">
        <w:t>xử lý tệp thiếu, dữ liệu sai, thời gian chờ mạng, nhật ký và khả năng chạy lại an toàn.</w:t>
      </w:r>
    </w:p>
    <w:tbl>
      <w:tblPr>
        <w:tblW w:w="0" w:type="auto"/>
        <w:jc w:val="center"/>
        <w:tblLayout w:type="fixed"/>
        <w:tblLook w:val="04A0" w:firstRow="1" w:lastRow="0" w:firstColumn="1" w:lastColumn="0" w:noHBand="0" w:noVBand="1"/>
      </w:tblPr>
      <w:tblGrid>
        <w:gridCol w:w="9648"/>
      </w:tblGrid>
      <w:tr w:rsidR="00CF64B2" w:rsidRPr="00964AD4" w14:paraId="5625FCD1"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398C4AFF" w14:textId="77777777" w:rsidR="00CF64B2" w:rsidRPr="00964AD4" w:rsidRDefault="00000000">
            <w:pPr>
              <w:spacing w:after="0" w:line="240" w:lineRule="auto"/>
            </w:pPr>
            <w:r w:rsidRPr="00964AD4">
              <w:rPr>
                <w:rFonts w:ascii="Consolas" w:hAnsi="Consolas"/>
                <w:sz w:val="20"/>
              </w:rPr>
              <w:t>from pathlib import Path</w:t>
            </w:r>
            <w:r w:rsidRPr="00964AD4">
              <w:rPr>
                <w:rFonts w:ascii="Consolas" w:hAnsi="Consolas"/>
                <w:sz w:val="20"/>
              </w:rPr>
              <w:br/>
              <w:t>import shutil</w:t>
            </w:r>
            <w:r w:rsidRPr="00964AD4">
              <w:rPr>
                <w:rFonts w:ascii="Consolas" w:hAnsi="Consolas"/>
                <w:sz w:val="20"/>
              </w:rPr>
              <w:br/>
            </w:r>
            <w:r w:rsidRPr="00964AD4">
              <w:rPr>
                <w:rFonts w:ascii="Consolas" w:hAnsi="Consolas"/>
                <w:sz w:val="20"/>
              </w:rPr>
              <w:br/>
              <w:t>folder = Path("photos")</w:t>
            </w:r>
            <w:r w:rsidRPr="00964AD4">
              <w:rPr>
                <w:rFonts w:ascii="Consolas" w:hAnsi="Consolas"/>
                <w:sz w:val="20"/>
              </w:rPr>
              <w:br/>
              <w:t>for index, source in enumerate(folder.glob("*.jpg"), start=1):</w:t>
            </w:r>
            <w:r w:rsidRPr="00964AD4">
              <w:rPr>
                <w:rFonts w:ascii="Consolas" w:hAnsi="Consolas"/>
                <w:sz w:val="20"/>
              </w:rPr>
              <w:br/>
              <w:t xml:space="preserve">    target = folder / f"IMG_{index:03d}.jpg"</w:t>
            </w:r>
            <w:r w:rsidRPr="00964AD4">
              <w:rPr>
                <w:rFonts w:ascii="Consolas" w:hAnsi="Consolas"/>
                <w:sz w:val="20"/>
              </w:rPr>
              <w:br/>
              <w:t xml:space="preserve">    shutil.move(source, target)</w:t>
            </w:r>
          </w:p>
        </w:tc>
      </w:tr>
    </w:tbl>
    <w:p w14:paraId="6DC756C0" w14:textId="1D1EDB56" w:rsidR="000517B9" w:rsidRPr="007800A9" w:rsidRDefault="00292DE1" w:rsidP="007800A9">
      <w:pPr>
        <w:spacing w:after="120"/>
        <w:jc w:val="center"/>
        <w:rPr>
          <w:i/>
          <w:color w:val="666666"/>
          <w:sz w:val="22"/>
        </w:rPr>
      </w:pPr>
      <w:r w:rsidRPr="00964AD4">
        <w:rPr>
          <w:i/>
          <w:color w:val="666666"/>
          <w:sz w:val="22"/>
        </w:rPr>
        <w:t>Code 11. Tự động hóa thao tác tệp</w:t>
      </w:r>
    </w:p>
    <w:tbl>
      <w:tblPr>
        <w:tblW w:w="0" w:type="auto"/>
        <w:jc w:val="center"/>
        <w:tblLayout w:type="fixed"/>
        <w:tblLook w:val="04A0" w:firstRow="1" w:lastRow="0" w:firstColumn="1" w:lastColumn="0" w:noHBand="0" w:noVBand="1"/>
      </w:tblPr>
      <w:tblGrid>
        <w:gridCol w:w="9648"/>
      </w:tblGrid>
      <w:tr w:rsidR="00CF64B2" w:rsidRPr="00964AD4" w14:paraId="040B83F8"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3A9F1593" w14:textId="77777777" w:rsidR="00CF64B2" w:rsidRPr="00964AD4" w:rsidRDefault="00000000">
            <w:pPr>
              <w:spacing w:after="0" w:line="240" w:lineRule="auto"/>
            </w:pPr>
            <w:r w:rsidRPr="00964AD4">
              <w:rPr>
                <w:rFonts w:ascii="Consolas" w:hAnsi="Consolas"/>
                <w:sz w:val="20"/>
              </w:rPr>
              <w:t>import pandas as pd</w:t>
            </w:r>
            <w:r w:rsidRPr="00964AD4">
              <w:rPr>
                <w:rFonts w:ascii="Consolas" w:hAnsi="Consolas"/>
                <w:sz w:val="20"/>
              </w:rPr>
              <w:br/>
            </w:r>
            <w:r w:rsidRPr="00964AD4">
              <w:rPr>
                <w:rFonts w:ascii="Consolas" w:hAnsi="Consolas"/>
                <w:sz w:val="20"/>
              </w:rPr>
              <w:br/>
              <w:t>df = pd.read_csv("data.csv")</w:t>
            </w:r>
            <w:r w:rsidRPr="00964AD4">
              <w:rPr>
                <w:rFonts w:ascii="Consolas" w:hAnsi="Consolas"/>
                <w:sz w:val="20"/>
              </w:rPr>
              <w:br/>
              <w:t>clean = df.dropna(subset=["category"])</w:t>
            </w:r>
            <w:r w:rsidRPr="00964AD4">
              <w:rPr>
                <w:rFonts w:ascii="Consolas" w:hAnsi="Consolas"/>
                <w:sz w:val="20"/>
              </w:rPr>
              <w:br/>
              <w:t>summary = clean.groupby("category")["value"].mean()</w:t>
            </w:r>
            <w:r w:rsidRPr="00964AD4">
              <w:rPr>
                <w:rFonts w:ascii="Consolas" w:hAnsi="Consolas"/>
                <w:sz w:val="20"/>
              </w:rPr>
              <w:br/>
              <w:t>summary.to_csv("summary.csv")</w:t>
            </w:r>
          </w:p>
        </w:tc>
      </w:tr>
    </w:tbl>
    <w:p w14:paraId="79382C31" w14:textId="6D0DDD42" w:rsidR="000517B9" w:rsidRPr="007800A9" w:rsidRDefault="00292DE1" w:rsidP="007800A9">
      <w:pPr>
        <w:spacing w:after="120"/>
        <w:jc w:val="center"/>
        <w:rPr>
          <w:i/>
          <w:color w:val="666666"/>
          <w:sz w:val="22"/>
        </w:rPr>
      </w:pPr>
      <w:r w:rsidRPr="00964AD4">
        <w:rPr>
          <w:i/>
          <w:color w:val="666666"/>
          <w:sz w:val="22"/>
        </w:rPr>
        <w:t xml:space="preserve">Code 12. Quy trình </w:t>
      </w:r>
      <w:r w:rsidR="00CF2414">
        <w:rPr>
          <w:i/>
          <w:color w:val="666666"/>
          <w:sz w:val="22"/>
        </w:rPr>
        <w:t xml:space="preserve">rút ngắn </w:t>
      </w:r>
      <w:r w:rsidRPr="00964AD4">
        <w:rPr>
          <w:i/>
          <w:color w:val="666666"/>
          <w:sz w:val="22"/>
        </w:rPr>
        <w:t>dữ liệu với Pandas</w:t>
      </w:r>
    </w:p>
    <w:tbl>
      <w:tblPr>
        <w:tblW w:w="0" w:type="auto"/>
        <w:jc w:val="center"/>
        <w:tblLayout w:type="fixed"/>
        <w:tblLook w:val="04A0" w:firstRow="1" w:lastRow="0" w:firstColumn="1" w:lastColumn="0" w:noHBand="0" w:noVBand="1"/>
      </w:tblPr>
      <w:tblGrid>
        <w:gridCol w:w="9648"/>
      </w:tblGrid>
      <w:tr w:rsidR="00CF64B2" w:rsidRPr="00964AD4" w14:paraId="751C6B79" w14:textId="77777777">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4C9B190A" w14:textId="77777777" w:rsidR="00CF64B2" w:rsidRPr="00964AD4" w:rsidRDefault="00000000">
            <w:pPr>
              <w:spacing w:after="0" w:line="240" w:lineRule="auto"/>
            </w:pPr>
            <w:r w:rsidRPr="00964AD4">
              <w:rPr>
                <w:rFonts w:ascii="Consolas" w:hAnsi="Consolas"/>
                <w:sz w:val="20"/>
              </w:rPr>
              <w:t>import requests</w:t>
            </w:r>
            <w:r w:rsidRPr="00964AD4">
              <w:rPr>
                <w:rFonts w:ascii="Consolas" w:hAnsi="Consolas"/>
                <w:sz w:val="20"/>
              </w:rPr>
              <w:br/>
            </w:r>
            <w:r w:rsidRPr="00964AD4">
              <w:rPr>
                <w:rFonts w:ascii="Consolas" w:hAnsi="Consolas"/>
                <w:sz w:val="20"/>
              </w:rPr>
              <w:br/>
              <w:t>response = requests.get("https://api.github.com", timeout=10)</w:t>
            </w:r>
            <w:r w:rsidRPr="00964AD4">
              <w:rPr>
                <w:rFonts w:ascii="Consolas" w:hAnsi="Consolas"/>
                <w:sz w:val="20"/>
              </w:rPr>
              <w:br/>
              <w:t>response.raise_for_status()</w:t>
            </w:r>
            <w:r w:rsidRPr="00964AD4">
              <w:rPr>
                <w:rFonts w:ascii="Consolas" w:hAnsi="Consolas"/>
                <w:sz w:val="20"/>
              </w:rPr>
              <w:br/>
              <w:t>data = response.json()</w:t>
            </w:r>
            <w:r w:rsidRPr="00964AD4">
              <w:rPr>
                <w:rFonts w:ascii="Consolas" w:hAnsi="Consolas"/>
                <w:sz w:val="20"/>
              </w:rPr>
              <w:br/>
              <w:t>print(data["current_user_url"])</w:t>
            </w:r>
          </w:p>
        </w:tc>
      </w:tr>
    </w:tbl>
    <w:p w14:paraId="61246FD1" w14:textId="505E4F90" w:rsidR="000517B9" w:rsidRPr="00964AD4" w:rsidRDefault="00292DE1" w:rsidP="00F44131">
      <w:pPr>
        <w:spacing w:after="120"/>
        <w:jc w:val="center"/>
        <w:rPr>
          <w:i/>
          <w:color w:val="666666"/>
          <w:sz w:val="22"/>
        </w:rPr>
      </w:pPr>
      <w:r w:rsidRPr="00964AD4">
        <w:rPr>
          <w:i/>
          <w:color w:val="666666"/>
          <w:sz w:val="22"/>
        </w:rPr>
        <w:t>Code 13. Gọi giao diện lập trình ứng dụng REST có thời gian chờ và kiểm tra lỗi</w:t>
      </w:r>
    </w:p>
    <w:tbl>
      <w:tblPr>
        <w:tblW w:w="0" w:type="auto"/>
        <w:jc w:val="center"/>
        <w:tblLayout w:type="fixed"/>
        <w:tblLook w:val="04A0" w:firstRow="1" w:lastRow="0" w:firstColumn="1" w:lastColumn="0" w:noHBand="0" w:noVBand="1"/>
      </w:tblPr>
      <w:tblGrid>
        <w:gridCol w:w="9648"/>
      </w:tblGrid>
      <w:tr w:rsidR="00F44131" w:rsidRPr="00964AD4" w14:paraId="52393608" w14:textId="77777777" w:rsidTr="00A7776B">
        <w:trPr>
          <w:jc w:val="center"/>
        </w:trPr>
        <w:tc>
          <w:tcPr>
            <w:tcW w:w="9648" w:type="dxa"/>
            <w:tcBorders>
              <w:top w:val="single" w:sz="6" w:space="0" w:color="B7C3CE"/>
              <w:left w:val="single" w:sz="6" w:space="0" w:color="B7C3CE"/>
              <w:bottom w:val="single" w:sz="6" w:space="0" w:color="B7C3CE"/>
              <w:right w:val="single" w:sz="6" w:space="0" w:color="B7C3CE"/>
            </w:tcBorders>
            <w:shd w:val="clear" w:color="auto" w:fill="F1F3F5"/>
          </w:tcPr>
          <w:p w14:paraId="1672EEA0" w14:textId="77777777" w:rsidR="00F44131" w:rsidRPr="00964AD4" w:rsidRDefault="00F44131" w:rsidP="00A7776B">
            <w:pPr>
              <w:spacing w:line="240" w:lineRule="auto"/>
            </w:pPr>
            <w:r w:rsidRPr="00964AD4">
              <w:rPr>
                <w:rFonts w:ascii="Consolas" w:hAnsi="Consolas"/>
                <w:sz w:val="20"/>
              </w:rPr>
              <w:t>import json</w:t>
            </w:r>
            <w:r w:rsidRPr="00964AD4">
              <w:rPr>
                <w:rFonts w:ascii="Consolas" w:hAnsi="Consolas"/>
                <w:sz w:val="20"/>
              </w:rPr>
              <w:br/>
              <w:t>from datetime import datetime</w:t>
            </w:r>
            <w:r w:rsidRPr="00964AD4">
              <w:rPr>
                <w:rFonts w:ascii="Consolas" w:hAnsi="Consolas"/>
                <w:sz w:val="20"/>
              </w:rPr>
              <w:br/>
              <w:t>from pathlib import Path</w:t>
            </w:r>
            <w:r w:rsidRPr="00964AD4">
              <w:rPr>
                <w:rFonts w:ascii="Consolas" w:hAnsi="Consolas"/>
                <w:sz w:val="20"/>
              </w:rPr>
              <w:br/>
            </w:r>
            <w:r w:rsidRPr="00964AD4">
              <w:rPr>
                <w:rFonts w:ascii="Consolas" w:hAnsi="Consolas"/>
                <w:sz w:val="20"/>
              </w:rPr>
              <w:br/>
              <w:t>def nap_cau_hinh(duong_dan):</w:t>
            </w:r>
            <w:r w:rsidRPr="00964AD4">
              <w:rPr>
                <w:rFonts w:ascii="Consolas" w:hAnsi="Consolas"/>
                <w:sz w:val="20"/>
              </w:rPr>
              <w:br/>
              <w:t xml:space="preserve">    tep = Path(duong_dan)</w:t>
            </w:r>
            <w:r w:rsidRPr="00964AD4">
              <w:rPr>
                <w:rFonts w:ascii="Consolas" w:hAnsi="Consolas"/>
                <w:sz w:val="20"/>
              </w:rPr>
              <w:br/>
              <w:t xml:space="preserve">    if not tep.exists():</w:t>
            </w:r>
            <w:r w:rsidRPr="00964AD4">
              <w:rPr>
                <w:rFonts w:ascii="Consolas" w:hAnsi="Consolas"/>
                <w:sz w:val="20"/>
              </w:rPr>
              <w:br/>
              <w:t xml:space="preserve">        raise FileNotFoundError(f"Thiếu tệp cấu hình: {tep}")</w:t>
            </w:r>
            <w:r w:rsidRPr="00964AD4">
              <w:rPr>
                <w:rFonts w:ascii="Consolas" w:hAnsi="Consolas"/>
                <w:sz w:val="20"/>
              </w:rPr>
              <w:br/>
              <w:t xml:space="preserve">    du_lieu = json.loads(tep.read_text(encoding="utf-8"))</w:t>
            </w:r>
            <w:r w:rsidRPr="00964AD4">
              <w:rPr>
                <w:rFonts w:ascii="Consolas" w:hAnsi="Consolas"/>
                <w:sz w:val="20"/>
              </w:rPr>
              <w:br/>
              <w:t xml:space="preserve">    thieu = [khoa for khoa in ("dau_vao", "dau_ra") if khoa not in du_lieu]</w:t>
            </w:r>
            <w:r w:rsidRPr="00964AD4">
              <w:rPr>
                <w:rFonts w:ascii="Consolas" w:hAnsi="Consolas"/>
                <w:sz w:val="20"/>
              </w:rPr>
              <w:br/>
              <w:t xml:space="preserve">    if thieu:</w:t>
            </w:r>
            <w:r w:rsidRPr="00964AD4">
              <w:rPr>
                <w:rFonts w:ascii="Consolas" w:hAnsi="Consolas"/>
                <w:sz w:val="20"/>
              </w:rPr>
              <w:br/>
              <w:t xml:space="preserve">        raise ValueError(f"Thiếu khóa bắt buộc: {', '.join(thieu)}")</w:t>
            </w:r>
            <w:r w:rsidRPr="00964AD4">
              <w:rPr>
                <w:rFonts w:ascii="Consolas" w:hAnsi="Consolas"/>
                <w:sz w:val="20"/>
              </w:rPr>
              <w:br/>
              <w:t xml:space="preserve">    return du_lieu</w:t>
            </w:r>
            <w:r w:rsidRPr="00964AD4">
              <w:rPr>
                <w:rFonts w:ascii="Consolas" w:hAnsi="Consolas"/>
                <w:sz w:val="20"/>
              </w:rPr>
              <w:br/>
            </w:r>
            <w:r w:rsidRPr="00964AD4">
              <w:rPr>
                <w:rFonts w:ascii="Consolas" w:hAnsi="Consolas"/>
                <w:sz w:val="20"/>
              </w:rPr>
              <w:br/>
              <w:t>cau_hinh = nap_cau_hinh("config.json")</w:t>
            </w:r>
            <w:r w:rsidRPr="00964AD4">
              <w:rPr>
                <w:rFonts w:ascii="Consolas" w:hAnsi="Consolas"/>
                <w:sz w:val="20"/>
              </w:rPr>
              <w:br/>
              <w:t>thu_muc_ra = Path(cau_hinh["dau_ra"])</w:t>
            </w:r>
            <w:r w:rsidRPr="00964AD4">
              <w:rPr>
                <w:rFonts w:ascii="Consolas" w:hAnsi="Consolas"/>
                <w:sz w:val="20"/>
              </w:rPr>
              <w:br/>
              <w:t>thu_muc_ra.mkdir(parents=True, exist_ok=True)</w:t>
            </w:r>
            <w:r w:rsidRPr="00964AD4">
              <w:rPr>
                <w:rFonts w:ascii="Consolas" w:hAnsi="Consolas"/>
                <w:sz w:val="20"/>
              </w:rPr>
              <w:br/>
              <w:t>gio = datetime.now().strftime("%Y-%m-%d %H:%M")</w:t>
            </w:r>
            <w:r w:rsidRPr="00964AD4">
              <w:rPr>
                <w:rFonts w:ascii="Consolas" w:hAnsi="Consolas"/>
                <w:sz w:val="20"/>
              </w:rPr>
              <w:br/>
              <w:t>print(f"[{gio}] Đã nạp: {cau_hinh['dau_vao']} -&gt; {thu_muc_ra}")</w:t>
            </w:r>
          </w:p>
        </w:tc>
      </w:tr>
    </w:tbl>
    <w:p w14:paraId="77DABCCD" w14:textId="3F9DB773" w:rsidR="00F44131" w:rsidRPr="00964AD4" w:rsidRDefault="00F44131" w:rsidP="00F44131">
      <w:pPr>
        <w:spacing w:after="120"/>
        <w:jc w:val="center"/>
      </w:pPr>
      <w:r w:rsidRPr="00964AD4">
        <w:rPr>
          <w:i/>
          <w:color w:val="666666"/>
          <w:sz w:val="22"/>
        </w:rPr>
        <w:t>Code 14. Đọc tệp cấu hình, kiểm tra khóa và tạo thư mục đầu ra</w:t>
      </w:r>
    </w:p>
    <w:p w14:paraId="6570F0AF" w14:textId="66EC753B" w:rsidR="00B504AF" w:rsidRDefault="00B504AF" w:rsidP="00687CA0">
      <w:pPr>
        <w:spacing w:after="120"/>
        <w:jc w:val="center"/>
        <w:rPr>
          <w:i/>
          <w:color w:val="666666"/>
          <w:sz w:val="22"/>
        </w:rPr>
      </w:pPr>
    </w:p>
    <w:p w14:paraId="5AAE71EA" w14:textId="77777777" w:rsidR="007800A9" w:rsidRPr="00964AD4" w:rsidRDefault="007800A9" w:rsidP="00687CA0">
      <w:pPr>
        <w:spacing w:after="120"/>
        <w:jc w:val="center"/>
        <w:rPr>
          <w:i/>
          <w:color w:val="666666"/>
          <w:sz w:val="22"/>
        </w:rPr>
      </w:pPr>
    </w:p>
    <w:tbl>
      <w:tblPr>
        <w:tblStyle w:val="TableGrid"/>
        <w:tblW w:w="0" w:type="auto"/>
        <w:tblInd w:w="108" w:type="dxa"/>
        <w:tblLook w:val="04A0" w:firstRow="1" w:lastRow="0" w:firstColumn="1" w:lastColumn="0" w:noHBand="0" w:noVBand="1"/>
      </w:tblPr>
      <w:tblGrid>
        <w:gridCol w:w="9630"/>
      </w:tblGrid>
      <w:tr w:rsidR="00687CA0" w:rsidRPr="00964AD4" w14:paraId="7DECB84E" w14:textId="77777777" w:rsidTr="00412A77">
        <w:tc>
          <w:tcPr>
            <w:tcW w:w="9630" w:type="dxa"/>
            <w:shd w:val="clear" w:color="auto" w:fill="F5F5F7"/>
          </w:tcPr>
          <w:p w14:paraId="1549CAF2" w14:textId="77777777" w:rsidR="00687CA0" w:rsidRPr="00964AD4" w:rsidRDefault="00687CA0" w:rsidP="00A7776B">
            <w:pPr>
              <w:rPr>
                <w:rFonts w:ascii="Consolas" w:hAnsi="Consolas"/>
                <w:sz w:val="20"/>
                <w:szCs w:val="20"/>
              </w:rPr>
            </w:pPr>
            <w:r w:rsidRPr="00964AD4">
              <w:rPr>
                <w:rFonts w:ascii="Consolas" w:hAnsi="Consolas"/>
                <w:sz w:val="20"/>
                <w:szCs w:val="20"/>
              </w:rPr>
              <w:lastRenderedPageBreak/>
              <w:t>import csv</w:t>
            </w:r>
          </w:p>
          <w:p w14:paraId="4AFB5C50" w14:textId="77777777" w:rsidR="00687CA0" w:rsidRPr="00964AD4" w:rsidRDefault="00687CA0" w:rsidP="00A7776B">
            <w:pPr>
              <w:rPr>
                <w:rFonts w:ascii="Consolas" w:hAnsi="Consolas"/>
                <w:sz w:val="20"/>
                <w:szCs w:val="20"/>
              </w:rPr>
            </w:pPr>
            <w:r w:rsidRPr="00964AD4">
              <w:rPr>
                <w:rFonts w:ascii="Consolas" w:hAnsi="Consolas"/>
                <w:sz w:val="20"/>
                <w:szCs w:val="20"/>
              </w:rPr>
              <w:t>from datetime import datetime</w:t>
            </w:r>
          </w:p>
          <w:p w14:paraId="28113DF5" w14:textId="77777777" w:rsidR="00687CA0" w:rsidRPr="00964AD4" w:rsidRDefault="00687CA0" w:rsidP="00A7776B">
            <w:pPr>
              <w:rPr>
                <w:rFonts w:ascii="Consolas" w:hAnsi="Consolas"/>
                <w:sz w:val="20"/>
                <w:szCs w:val="20"/>
              </w:rPr>
            </w:pPr>
            <w:r w:rsidRPr="00964AD4">
              <w:rPr>
                <w:rFonts w:ascii="Consolas" w:hAnsi="Consolas"/>
                <w:sz w:val="20"/>
                <w:szCs w:val="20"/>
              </w:rPr>
              <w:t>from pathlib import Path</w:t>
            </w:r>
          </w:p>
          <w:p w14:paraId="3882B220" w14:textId="77777777" w:rsidR="00687CA0" w:rsidRPr="00964AD4" w:rsidRDefault="00687CA0" w:rsidP="00A7776B">
            <w:pPr>
              <w:rPr>
                <w:rFonts w:ascii="Consolas" w:hAnsi="Consolas"/>
                <w:sz w:val="20"/>
                <w:szCs w:val="20"/>
              </w:rPr>
            </w:pPr>
          </w:p>
          <w:p w14:paraId="08F85277" w14:textId="77777777" w:rsidR="00687CA0" w:rsidRPr="00964AD4" w:rsidRDefault="00687CA0" w:rsidP="00A7776B">
            <w:pPr>
              <w:rPr>
                <w:rFonts w:ascii="Consolas" w:hAnsi="Consolas"/>
                <w:sz w:val="20"/>
                <w:szCs w:val="20"/>
              </w:rPr>
            </w:pPr>
            <w:r w:rsidRPr="00964AD4">
              <w:rPr>
                <w:rFonts w:ascii="Consolas" w:hAnsi="Consolas"/>
                <w:sz w:val="20"/>
                <w:szCs w:val="20"/>
              </w:rPr>
              <w:t>def cong_tong(thu_muc, chay_kho=True):</w:t>
            </w:r>
          </w:p>
          <w:p w14:paraId="398054BB" w14:textId="77777777" w:rsidR="00687CA0" w:rsidRPr="00964AD4" w:rsidRDefault="00687CA0" w:rsidP="00A7776B">
            <w:pPr>
              <w:rPr>
                <w:rFonts w:ascii="Consolas" w:hAnsi="Consolas"/>
                <w:sz w:val="20"/>
                <w:szCs w:val="20"/>
              </w:rPr>
            </w:pPr>
            <w:r w:rsidRPr="00964AD4">
              <w:rPr>
                <w:rFonts w:ascii="Consolas" w:hAnsi="Consolas"/>
                <w:sz w:val="20"/>
                <w:szCs w:val="20"/>
              </w:rPr>
              <w:t>    tong, dem, loi = 0.0, 0, 0</w:t>
            </w:r>
          </w:p>
          <w:p w14:paraId="0B3F57F0" w14:textId="77777777" w:rsidR="00687CA0" w:rsidRPr="00964AD4" w:rsidRDefault="00687CA0" w:rsidP="00A7776B">
            <w:pPr>
              <w:rPr>
                <w:rFonts w:ascii="Consolas" w:hAnsi="Consolas"/>
                <w:sz w:val="20"/>
                <w:szCs w:val="20"/>
              </w:rPr>
            </w:pPr>
            <w:r w:rsidRPr="00964AD4">
              <w:rPr>
                <w:rFonts w:ascii="Consolas" w:hAnsi="Consolas"/>
                <w:sz w:val="20"/>
                <w:szCs w:val="20"/>
              </w:rPr>
              <w:t>    for tep in sorted(Path(thu_muc).glob("*.csv")):</w:t>
            </w:r>
          </w:p>
          <w:p w14:paraId="181D490A" w14:textId="77777777" w:rsidR="00687CA0" w:rsidRPr="00964AD4" w:rsidRDefault="00687CA0" w:rsidP="00A7776B">
            <w:pPr>
              <w:rPr>
                <w:rFonts w:ascii="Consolas" w:hAnsi="Consolas"/>
                <w:sz w:val="20"/>
                <w:szCs w:val="20"/>
              </w:rPr>
            </w:pPr>
            <w:r w:rsidRPr="00964AD4">
              <w:rPr>
                <w:rFonts w:ascii="Consolas" w:hAnsi="Consolas"/>
                <w:sz w:val="20"/>
                <w:szCs w:val="20"/>
              </w:rPr>
              <w:t>        try:</w:t>
            </w:r>
          </w:p>
          <w:p w14:paraId="3687B69C" w14:textId="77777777" w:rsidR="00687CA0" w:rsidRPr="00964AD4" w:rsidRDefault="00687CA0" w:rsidP="00A7776B">
            <w:pPr>
              <w:rPr>
                <w:rFonts w:ascii="Consolas" w:hAnsi="Consolas"/>
                <w:sz w:val="20"/>
                <w:szCs w:val="20"/>
              </w:rPr>
            </w:pPr>
            <w:r w:rsidRPr="00964AD4">
              <w:rPr>
                <w:rFonts w:ascii="Consolas" w:hAnsi="Consolas"/>
                <w:sz w:val="20"/>
                <w:szCs w:val="20"/>
              </w:rPr>
              <w:t>            with tep.open(encoding="utf-8") as f:</w:t>
            </w:r>
          </w:p>
          <w:p w14:paraId="0F755E6F" w14:textId="77777777" w:rsidR="00687CA0" w:rsidRPr="00964AD4" w:rsidRDefault="00687CA0" w:rsidP="00A7776B">
            <w:pPr>
              <w:rPr>
                <w:rFonts w:ascii="Consolas" w:hAnsi="Consolas"/>
                <w:sz w:val="20"/>
                <w:szCs w:val="20"/>
              </w:rPr>
            </w:pPr>
            <w:r w:rsidRPr="00964AD4">
              <w:rPr>
                <w:rFonts w:ascii="Consolas" w:hAnsi="Consolas"/>
                <w:sz w:val="20"/>
                <w:szCs w:val="20"/>
              </w:rPr>
              <w:t>                for dong in csv.DictReader(f):</w:t>
            </w:r>
          </w:p>
          <w:p w14:paraId="24B4810C" w14:textId="77777777" w:rsidR="00687CA0" w:rsidRPr="00964AD4" w:rsidRDefault="00687CA0" w:rsidP="00A7776B">
            <w:pPr>
              <w:rPr>
                <w:rFonts w:ascii="Consolas" w:hAnsi="Consolas"/>
                <w:sz w:val="20"/>
                <w:szCs w:val="20"/>
              </w:rPr>
            </w:pPr>
            <w:r w:rsidRPr="00964AD4">
              <w:rPr>
                <w:rFonts w:ascii="Consolas" w:hAnsi="Consolas"/>
                <w:sz w:val="20"/>
                <w:szCs w:val="20"/>
              </w:rPr>
              <w:t>                    try:</w:t>
            </w:r>
          </w:p>
          <w:p w14:paraId="3BC77018" w14:textId="77777777" w:rsidR="00687CA0" w:rsidRPr="00964AD4" w:rsidRDefault="00687CA0" w:rsidP="00A7776B">
            <w:pPr>
              <w:rPr>
                <w:rFonts w:ascii="Consolas" w:hAnsi="Consolas"/>
                <w:sz w:val="20"/>
                <w:szCs w:val="20"/>
              </w:rPr>
            </w:pPr>
            <w:r w:rsidRPr="00964AD4">
              <w:rPr>
                <w:rFonts w:ascii="Consolas" w:hAnsi="Consolas"/>
                <w:sz w:val="20"/>
                <w:szCs w:val="20"/>
              </w:rPr>
              <w:t>                        tong += float(dong.get("value", ""))</w:t>
            </w:r>
          </w:p>
          <w:p w14:paraId="6D240E2D" w14:textId="77777777" w:rsidR="00687CA0" w:rsidRPr="00964AD4" w:rsidRDefault="00687CA0" w:rsidP="00A7776B">
            <w:pPr>
              <w:rPr>
                <w:rFonts w:ascii="Consolas" w:hAnsi="Consolas"/>
                <w:sz w:val="20"/>
                <w:szCs w:val="20"/>
              </w:rPr>
            </w:pPr>
            <w:r w:rsidRPr="00964AD4">
              <w:rPr>
                <w:rFonts w:ascii="Consolas" w:hAnsi="Consolas"/>
                <w:sz w:val="20"/>
                <w:szCs w:val="20"/>
              </w:rPr>
              <w:t>                        dem += 1</w:t>
            </w:r>
          </w:p>
          <w:p w14:paraId="1B40BCCD" w14:textId="77777777" w:rsidR="00687CA0" w:rsidRPr="00964AD4" w:rsidRDefault="00687CA0" w:rsidP="00A7776B">
            <w:pPr>
              <w:rPr>
                <w:rFonts w:ascii="Consolas" w:hAnsi="Consolas"/>
                <w:sz w:val="20"/>
                <w:szCs w:val="20"/>
              </w:rPr>
            </w:pPr>
            <w:r w:rsidRPr="00964AD4">
              <w:rPr>
                <w:rFonts w:ascii="Consolas" w:hAnsi="Consolas"/>
                <w:sz w:val="20"/>
                <w:szCs w:val="20"/>
              </w:rPr>
              <w:t>                    except (TypeError, ValueError):</w:t>
            </w:r>
          </w:p>
          <w:p w14:paraId="1D97C00B" w14:textId="77777777" w:rsidR="00687CA0" w:rsidRPr="00964AD4" w:rsidRDefault="00687CA0" w:rsidP="00A7776B">
            <w:pPr>
              <w:rPr>
                <w:rFonts w:ascii="Consolas" w:hAnsi="Consolas"/>
                <w:sz w:val="20"/>
                <w:szCs w:val="20"/>
              </w:rPr>
            </w:pPr>
            <w:r w:rsidRPr="00964AD4">
              <w:rPr>
                <w:rFonts w:ascii="Consolas" w:hAnsi="Consolas"/>
                <w:sz w:val="20"/>
                <w:szCs w:val="20"/>
              </w:rPr>
              <w:t>                        loi += 1</w:t>
            </w:r>
          </w:p>
          <w:p w14:paraId="61AF28FB" w14:textId="77777777" w:rsidR="00687CA0" w:rsidRPr="00964AD4" w:rsidRDefault="00687CA0" w:rsidP="00A7776B">
            <w:pPr>
              <w:rPr>
                <w:rFonts w:ascii="Consolas" w:hAnsi="Consolas"/>
                <w:sz w:val="20"/>
                <w:szCs w:val="20"/>
              </w:rPr>
            </w:pPr>
            <w:r w:rsidRPr="00964AD4">
              <w:rPr>
                <w:rFonts w:ascii="Consolas" w:hAnsi="Consolas"/>
                <w:sz w:val="20"/>
                <w:szCs w:val="20"/>
              </w:rPr>
              <w:t>        except OSError as su_co:</w:t>
            </w:r>
          </w:p>
          <w:p w14:paraId="17C40DDC" w14:textId="77777777" w:rsidR="00687CA0" w:rsidRPr="00964AD4" w:rsidRDefault="00687CA0" w:rsidP="00A7776B">
            <w:pPr>
              <w:rPr>
                <w:rFonts w:ascii="Consolas" w:hAnsi="Consolas"/>
                <w:sz w:val="20"/>
                <w:szCs w:val="20"/>
              </w:rPr>
            </w:pPr>
            <w:r w:rsidRPr="00964AD4">
              <w:rPr>
                <w:rFonts w:ascii="Consolas" w:hAnsi="Consolas"/>
                <w:sz w:val="20"/>
                <w:szCs w:val="20"/>
              </w:rPr>
              <w:t>            loi += 1</w:t>
            </w:r>
          </w:p>
          <w:p w14:paraId="5754813E" w14:textId="77777777" w:rsidR="00687CA0" w:rsidRPr="00964AD4" w:rsidRDefault="00687CA0" w:rsidP="00A7776B">
            <w:pPr>
              <w:rPr>
                <w:rFonts w:ascii="Consolas" w:hAnsi="Consolas"/>
                <w:sz w:val="20"/>
                <w:szCs w:val="20"/>
              </w:rPr>
            </w:pPr>
            <w:r w:rsidRPr="00964AD4">
              <w:rPr>
                <w:rFonts w:ascii="Consolas" w:hAnsi="Consolas"/>
                <w:sz w:val="20"/>
                <w:szCs w:val="20"/>
              </w:rPr>
              <w:t>            ban_ghi = f"[{datetime.now():%Y-%m-%d %H:%M}] Lỗi {tep.name}: {su_co}\\n"</w:t>
            </w:r>
          </w:p>
          <w:p w14:paraId="5FEF1CEF" w14:textId="77777777" w:rsidR="00687CA0" w:rsidRPr="00964AD4" w:rsidRDefault="00687CA0" w:rsidP="00A7776B">
            <w:pPr>
              <w:rPr>
                <w:rFonts w:ascii="Consolas" w:hAnsi="Consolas"/>
                <w:sz w:val="20"/>
                <w:szCs w:val="20"/>
              </w:rPr>
            </w:pPr>
            <w:r w:rsidRPr="00964AD4">
              <w:rPr>
                <w:rFonts w:ascii="Consolas" w:hAnsi="Consolas"/>
                <w:sz w:val="20"/>
                <w:szCs w:val="20"/>
              </w:rPr>
              <w:t>            if not chay_kho:</w:t>
            </w:r>
          </w:p>
          <w:p w14:paraId="7335EEDD" w14:textId="77777777" w:rsidR="00687CA0" w:rsidRPr="00964AD4" w:rsidRDefault="00687CA0" w:rsidP="00A7776B">
            <w:pPr>
              <w:rPr>
                <w:rFonts w:ascii="Consolas" w:hAnsi="Consolas"/>
                <w:sz w:val="20"/>
                <w:szCs w:val="20"/>
              </w:rPr>
            </w:pPr>
            <w:r w:rsidRPr="00964AD4">
              <w:rPr>
                <w:rFonts w:ascii="Consolas" w:hAnsi="Consolas"/>
                <w:sz w:val="20"/>
                <w:szCs w:val="20"/>
              </w:rPr>
              <w:t>                with Path("nhat_ky.txt").open("a", encoding="utf-8") as g:</w:t>
            </w:r>
          </w:p>
          <w:p w14:paraId="77197FA8" w14:textId="77777777" w:rsidR="00687CA0" w:rsidRPr="00964AD4" w:rsidRDefault="00687CA0" w:rsidP="00A7776B">
            <w:pPr>
              <w:rPr>
                <w:rFonts w:ascii="Consolas" w:hAnsi="Consolas"/>
                <w:sz w:val="20"/>
                <w:szCs w:val="20"/>
              </w:rPr>
            </w:pPr>
            <w:r w:rsidRPr="00964AD4">
              <w:rPr>
                <w:rFonts w:ascii="Consolas" w:hAnsi="Consolas"/>
                <w:sz w:val="20"/>
                <w:szCs w:val="20"/>
              </w:rPr>
              <w:t>                    g.write(ban_ghi)</w:t>
            </w:r>
          </w:p>
          <w:p w14:paraId="2843351C" w14:textId="77777777" w:rsidR="00687CA0" w:rsidRPr="00964AD4" w:rsidRDefault="00687CA0" w:rsidP="00A7776B">
            <w:pPr>
              <w:rPr>
                <w:rFonts w:ascii="Consolas" w:hAnsi="Consolas"/>
                <w:sz w:val="20"/>
                <w:szCs w:val="20"/>
              </w:rPr>
            </w:pPr>
            <w:r w:rsidRPr="00964AD4">
              <w:rPr>
                <w:rFonts w:ascii="Consolas" w:hAnsi="Consolas"/>
                <w:sz w:val="20"/>
                <w:szCs w:val="20"/>
              </w:rPr>
              <w:t>    dau = "[CHẠY KHÔ] " if chay_kho else ""</w:t>
            </w:r>
          </w:p>
          <w:p w14:paraId="35594E5C" w14:textId="77777777" w:rsidR="00687CA0" w:rsidRPr="00964AD4" w:rsidRDefault="00687CA0" w:rsidP="00A7776B">
            <w:pPr>
              <w:rPr>
                <w:rFonts w:ascii="Consolas" w:hAnsi="Consolas"/>
                <w:sz w:val="20"/>
                <w:szCs w:val="20"/>
              </w:rPr>
            </w:pPr>
            <w:r w:rsidRPr="00964AD4">
              <w:rPr>
                <w:rFonts w:ascii="Consolas" w:hAnsi="Consolas"/>
                <w:sz w:val="20"/>
                <w:szCs w:val="20"/>
              </w:rPr>
              <w:t>    print(f"{dau}Tổng={tong:g} từ {dem} dòng, bỏ qua {loi} lỗi.")</w:t>
            </w:r>
          </w:p>
          <w:p w14:paraId="3E1FFB6F" w14:textId="77777777" w:rsidR="00687CA0" w:rsidRPr="00964AD4" w:rsidRDefault="00687CA0" w:rsidP="00A7776B">
            <w:pPr>
              <w:rPr>
                <w:rFonts w:ascii="Consolas" w:hAnsi="Consolas"/>
                <w:sz w:val="20"/>
                <w:szCs w:val="20"/>
              </w:rPr>
            </w:pPr>
            <w:r w:rsidRPr="00964AD4">
              <w:rPr>
                <w:rFonts w:ascii="Consolas" w:hAnsi="Consolas"/>
                <w:sz w:val="20"/>
                <w:szCs w:val="20"/>
              </w:rPr>
              <w:t>    return tong</w:t>
            </w:r>
          </w:p>
          <w:p w14:paraId="6BFDAD42" w14:textId="77777777" w:rsidR="00687CA0" w:rsidRPr="00964AD4" w:rsidRDefault="00687CA0" w:rsidP="00A7776B">
            <w:r w:rsidRPr="00964AD4">
              <w:rPr>
                <w:rFonts w:ascii="Consolas" w:hAnsi="Consolas"/>
                <w:sz w:val="20"/>
                <w:szCs w:val="20"/>
              </w:rPr>
              <w:t>cong_tong("du_lieu", chay_kho=True)</w:t>
            </w:r>
          </w:p>
        </w:tc>
      </w:tr>
    </w:tbl>
    <w:p w14:paraId="742FEF9C" w14:textId="77777777" w:rsidR="00975E06" w:rsidRPr="00964AD4" w:rsidRDefault="00975E06">
      <w:pPr>
        <w:spacing w:after="120"/>
        <w:jc w:val="center"/>
        <w:rPr>
          <w:i/>
          <w:color w:val="666666"/>
          <w:sz w:val="22"/>
        </w:rPr>
      </w:pPr>
    </w:p>
    <w:p w14:paraId="583CCA9F" w14:textId="4D4F3EFB" w:rsidR="008403E6" w:rsidRPr="00964AD4" w:rsidRDefault="00000000">
      <w:pPr>
        <w:spacing w:after="120"/>
        <w:jc w:val="center"/>
      </w:pPr>
      <w:r w:rsidRPr="00964AD4">
        <w:rPr>
          <w:i/>
          <w:color w:val="666666"/>
          <w:sz w:val="22"/>
        </w:rPr>
        <w:t>Code 1</w:t>
      </w:r>
      <w:r w:rsidR="00B504AF" w:rsidRPr="00964AD4">
        <w:rPr>
          <w:i/>
          <w:color w:val="666666"/>
          <w:sz w:val="22"/>
        </w:rPr>
        <w:t>4</w:t>
      </w:r>
      <w:r w:rsidRPr="00964AD4">
        <w:rPr>
          <w:i/>
          <w:color w:val="666666"/>
          <w:sz w:val="22"/>
        </w:rPr>
        <w:t>. Cộng tổng một cột số trong nhiều tệp</w:t>
      </w:r>
      <w:r w:rsidR="001D30E0" w:rsidRPr="00964AD4">
        <w:rPr>
          <w:i/>
          <w:color w:val="666666"/>
          <w:sz w:val="22"/>
        </w:rPr>
        <w:t xml:space="preserve"> CSV</w:t>
      </w:r>
      <w:r w:rsidRPr="00964AD4">
        <w:rPr>
          <w:i/>
          <w:color w:val="666666"/>
          <w:sz w:val="22"/>
        </w:rPr>
        <w:t xml:space="preserve"> với chế độ chạy khô</w:t>
      </w:r>
      <w:r w:rsidR="00D461C6" w:rsidRPr="00964AD4">
        <w:rPr>
          <w:i/>
          <w:color w:val="666666"/>
          <w:sz w:val="22"/>
        </w:rPr>
        <w:t xml:space="preserve"> ( xuất ra terminal )</w:t>
      </w:r>
    </w:p>
    <w:p w14:paraId="77429CB2" w14:textId="043C791A" w:rsidR="00FB489D" w:rsidRPr="00964AD4" w:rsidRDefault="00FB489D" w:rsidP="00FB489D">
      <w:pPr>
        <w:spacing w:after="120" w:line="360" w:lineRule="auto"/>
        <w:jc w:val="both"/>
      </w:pPr>
      <w:r w:rsidRPr="00964AD4">
        <w:t xml:space="preserve">Trong trí tuệ nhân tạo và khoa học dữ liệu, Python có lợi thế vì </w:t>
      </w:r>
      <w:r w:rsidR="00746136">
        <w:t>J</w:t>
      </w:r>
      <w:r w:rsidR="007800A9">
        <w:t>up</w:t>
      </w:r>
      <w:r w:rsidR="00746136">
        <w:t>y</w:t>
      </w:r>
      <w:r w:rsidR="007800A9">
        <w:t>ter notebook</w:t>
      </w:r>
      <w:r w:rsidRPr="00964AD4">
        <w:t>, thư viện số và khung công tác mô hình tạo thành một quy trình liên tục. Tuy nhiên, phần tính toán nặng thường được chuyển xuống C/C++, Fortran, BLAS</w:t>
      </w:r>
      <w:r w:rsidR="00FA0FB7">
        <w:t xml:space="preserve"> ( các phép toán ma trận )</w:t>
      </w:r>
      <w:r w:rsidRPr="00964AD4">
        <w:t xml:space="preserve"> hoặc bộ xử lý đồ họa; Python đóng vai trò điều phối và biểu đạt quy trình.</w:t>
      </w:r>
    </w:p>
    <w:p w14:paraId="4739E854" w14:textId="77ACCBDF" w:rsidR="00480557" w:rsidRPr="00964AD4" w:rsidRDefault="00480557">
      <w:r w:rsidRPr="00964AD4">
        <w:br w:type="page"/>
      </w:r>
    </w:p>
    <w:p w14:paraId="3B161FF3" w14:textId="77777777" w:rsidR="00E10A5D" w:rsidRPr="00964AD4" w:rsidRDefault="00E10A5D" w:rsidP="000517B9"/>
    <w:p w14:paraId="0D1D1A1A" w14:textId="77777777" w:rsidR="00CF64B2" w:rsidRPr="00964AD4" w:rsidRDefault="00000000">
      <w:pPr>
        <w:pStyle w:val="Heading1"/>
        <w:spacing w:before="200" w:after="100"/>
      </w:pPr>
      <w:r w:rsidRPr="00964AD4">
        <w:rPr>
          <w:rFonts w:ascii="Times New Roman" w:hAnsi="Times New Roman"/>
        </w:rPr>
        <w:t>CHƯƠNG 8. KHÍA CẠNH NÂNG CAO</w:t>
      </w:r>
    </w:p>
    <w:p w14:paraId="307F188F" w14:textId="1BF0A14D" w:rsidR="00CF64B2" w:rsidRPr="00964AD4" w:rsidRDefault="00000000">
      <w:pPr>
        <w:spacing w:after="120" w:line="360" w:lineRule="auto"/>
        <w:jc w:val="both"/>
      </w:pPr>
      <w:r w:rsidRPr="00964AD4">
        <w:t>CPython phân tích mã nguồn thành cây cú pháp trừu tượng</w:t>
      </w:r>
      <w:r w:rsidR="000D44DD">
        <w:t xml:space="preserve"> ( AST )</w:t>
      </w:r>
      <w:r w:rsidRPr="00964AD4">
        <w:t xml:space="preserve"> rồi tạo mã trung gian cho Máy ảo Python. Mã trung gian có thể được lưu trong bộ nhớ đệm, nhưng điều đó không biến Python thành ngôn ngữ tĩnh hoặc loại bỏ chi phí môi trường chạy. Hiệu năng cần được đo bằng phép đo chuẩn phù hợp thay vì suy ra từ một ví dụ nhỏ.</w:t>
      </w:r>
    </w:p>
    <w:p w14:paraId="16DDF9DF" w14:textId="77777777" w:rsidR="00CF64B2" w:rsidRPr="00964AD4" w:rsidRDefault="00000000">
      <w:pPr>
        <w:jc w:val="center"/>
      </w:pPr>
      <w:r w:rsidRPr="00964AD4">
        <w:drawing>
          <wp:inline distT="0" distB="0" distL="0" distR="0" wp14:anchorId="4C4160D0" wp14:editId="032BDD2A">
            <wp:extent cx="5806440" cy="21566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png"/>
                    <pic:cNvPicPr/>
                  </pic:nvPicPr>
                  <pic:blipFill>
                    <a:blip r:embed="rId13"/>
                    <a:stretch>
                      <a:fillRect/>
                    </a:stretch>
                  </pic:blipFill>
                  <pic:spPr>
                    <a:xfrm>
                      <a:off x="0" y="0"/>
                      <a:ext cx="5806440" cy="2156678"/>
                    </a:xfrm>
                    <a:prstGeom prst="rect">
                      <a:avLst/>
                    </a:prstGeom>
                  </pic:spPr>
                </pic:pic>
              </a:graphicData>
            </a:graphic>
          </wp:inline>
        </w:drawing>
      </w:r>
    </w:p>
    <w:p w14:paraId="5CC7A445" w14:textId="77777777" w:rsidR="00CF64B2" w:rsidRPr="00964AD4" w:rsidRDefault="00000000">
      <w:pPr>
        <w:spacing w:after="120"/>
        <w:jc w:val="center"/>
      </w:pPr>
      <w:r w:rsidRPr="00964AD4">
        <w:rPr>
          <w:i/>
          <w:color w:val="666666"/>
          <w:sz w:val="22"/>
        </w:rPr>
        <w:t>Hình 4. Python và mã gốc trong bài toán tối ưu hiệu năng</w:t>
      </w:r>
    </w:p>
    <w:p w14:paraId="71F5D71C" w14:textId="77777777" w:rsidR="00CF64B2" w:rsidRPr="00964AD4" w:rsidRDefault="00000000">
      <w:pPr>
        <w:spacing w:after="120" w:line="360" w:lineRule="auto"/>
        <w:jc w:val="both"/>
      </w:pPr>
      <w:r w:rsidRPr="00964AD4">
        <w:t>Trong nhiệm vụ nặng tính toán bởi bộ xử lý trung tâm thuần Python, chi phí phụ của đối tượng và cơ chế thực thi làm tốc độ thấp hơn C/C++ trong nhiều trường hợp. Ngược lại, với tác vụ bị giới hạn bởi nhập/xuất, tự động hóa hoặc chương trình cần phát triển nhanh, thời gian của con người và thời gian chờ bên ngoài có thể quan trọng hơn vài phần trăm tốc độ bộ xử lý trung tâm. Giải pháp thực tế là đo, tối ưu nút thắt, tận dụng thư viện mã gốc hoặc tách dịch vụ khi cần.</w:t>
      </w:r>
    </w:p>
    <w:p w14:paraId="7F4A4A86" w14:textId="77777777" w:rsidR="00CF64B2" w:rsidRPr="00964AD4" w:rsidRDefault="00000000">
      <w:r w:rsidRPr="00964AD4">
        <w:br w:type="page"/>
      </w:r>
    </w:p>
    <w:p w14:paraId="6019F289" w14:textId="77777777" w:rsidR="00CF64B2" w:rsidRPr="00964AD4" w:rsidRDefault="00000000">
      <w:pPr>
        <w:pStyle w:val="Heading1"/>
        <w:spacing w:before="200" w:after="100"/>
      </w:pPr>
      <w:r w:rsidRPr="00964AD4">
        <w:rPr>
          <w:rFonts w:ascii="Times New Roman" w:hAnsi="Times New Roman"/>
        </w:rPr>
        <w:lastRenderedPageBreak/>
        <w:t>CHƯƠNG 9. ƯU ĐIỂM VÀ HẠN CHẾ</w:t>
      </w:r>
    </w:p>
    <w:p w14:paraId="5E7A5559" w14:textId="77777777" w:rsidR="00CF64B2" w:rsidRPr="00964AD4" w:rsidRDefault="00000000">
      <w:pPr>
        <w:pStyle w:val="Heading2"/>
        <w:spacing w:before="120" w:after="100"/>
      </w:pPr>
      <w:r w:rsidRPr="00964AD4">
        <w:rPr>
          <w:rFonts w:ascii="Times New Roman" w:hAnsi="Times New Roman"/>
        </w:rPr>
        <w:t>9.1. Ưu điểm</w:t>
      </w:r>
    </w:p>
    <w:p w14:paraId="16292089" w14:textId="77777777" w:rsidR="00CF64B2" w:rsidRPr="00964AD4" w:rsidRDefault="00000000">
      <w:pPr>
        <w:pStyle w:val="ListBullet"/>
        <w:spacing w:after="60" w:line="360" w:lineRule="auto"/>
        <w:jc w:val="both"/>
      </w:pPr>
      <w:r w:rsidRPr="00964AD4">
        <w:t>Độ dễ đọc và tốc độ thử nghiệm cao.</w:t>
      </w:r>
    </w:p>
    <w:p w14:paraId="42D1DC25" w14:textId="77777777" w:rsidR="00CF64B2" w:rsidRPr="00964AD4" w:rsidRDefault="00000000">
      <w:pPr>
        <w:pStyle w:val="ListBullet"/>
        <w:spacing w:after="60" w:line="360" w:lineRule="auto"/>
        <w:jc w:val="both"/>
      </w:pPr>
      <w:r w:rsidRPr="00964AD4">
        <w:t>Hỗ trợ nhiều mô hình lập trình và nhiều nền tảng.</w:t>
      </w:r>
    </w:p>
    <w:p w14:paraId="07F75003" w14:textId="77777777" w:rsidR="00CF64B2" w:rsidRPr="00964AD4" w:rsidRDefault="00000000">
      <w:pPr>
        <w:pStyle w:val="ListBullet"/>
        <w:spacing w:after="60" w:line="360" w:lineRule="auto"/>
        <w:jc w:val="both"/>
      </w:pPr>
      <w:r w:rsidRPr="00964AD4">
        <w:t>Hệ sinh thái mạnh cho dữ liệu, mạng, tự động hóa và trí tuệ nhân tạo.</w:t>
      </w:r>
    </w:p>
    <w:p w14:paraId="35C52B07" w14:textId="77777777" w:rsidR="00CF64B2" w:rsidRPr="00964AD4" w:rsidRDefault="00000000">
      <w:pPr>
        <w:pStyle w:val="ListBullet"/>
        <w:spacing w:after="60" w:line="360" w:lineRule="auto"/>
        <w:jc w:val="both"/>
      </w:pPr>
      <w:r w:rsidRPr="00964AD4">
        <w:t>Có thể kết nối thư viện mã gốc để xử lý phần tính toán chuyên biệt.</w:t>
      </w:r>
    </w:p>
    <w:p w14:paraId="68107E43" w14:textId="77777777" w:rsidR="00CF64B2" w:rsidRPr="00964AD4" w:rsidRDefault="00000000">
      <w:pPr>
        <w:pStyle w:val="ListBullet"/>
        <w:spacing w:after="60" w:line="360" w:lineRule="auto"/>
        <w:jc w:val="both"/>
      </w:pPr>
      <w:r w:rsidRPr="00964AD4">
        <w:t>Cộng đồng lớn, nhiều tài liệu và công cụ hỗ trợ.</w:t>
      </w:r>
    </w:p>
    <w:p w14:paraId="5BC8BE8F" w14:textId="77777777" w:rsidR="00CF64B2" w:rsidRPr="00964AD4" w:rsidRDefault="00000000">
      <w:pPr>
        <w:pStyle w:val="Heading2"/>
        <w:spacing w:before="120" w:after="100"/>
      </w:pPr>
      <w:r w:rsidRPr="00964AD4">
        <w:rPr>
          <w:rFonts w:ascii="Times New Roman" w:hAnsi="Times New Roman"/>
        </w:rPr>
        <w:t>9.2. Hạn chế và cách giảm rủi ro</w:t>
      </w:r>
    </w:p>
    <w:p w14:paraId="3F435535" w14:textId="77777777" w:rsidR="00CF64B2" w:rsidRPr="00964AD4" w:rsidRDefault="00000000">
      <w:pPr>
        <w:pStyle w:val="ListBullet"/>
        <w:spacing w:after="60" w:line="360" w:lineRule="auto"/>
        <w:jc w:val="both"/>
      </w:pPr>
      <w:r w:rsidRPr="00964AD4">
        <w:t>Tác vụ nặng tính toán bởi bộ xử lý trung tâm thuần Python thường chậm hơn ngôn ngữ biên dịch; cần đo hiệu năng chi tiết và thư viện mã gốc.</w:t>
      </w:r>
    </w:p>
    <w:p w14:paraId="1528A341" w14:textId="77777777" w:rsidR="00CF64B2" w:rsidRPr="00964AD4" w:rsidRDefault="00000000">
      <w:pPr>
        <w:pStyle w:val="ListBullet"/>
        <w:spacing w:after="60" w:line="360" w:lineRule="auto"/>
        <w:jc w:val="both"/>
      </w:pPr>
      <w:r w:rsidRPr="00964AD4">
        <w:t>Mô hình đối tượng có chi phí phụ bộ nhớ; cần xử lý dòng hoặc cấu trúc dữ liệu phù hợp với dữ liệu lớn.</w:t>
      </w:r>
    </w:p>
    <w:p w14:paraId="530BB5A6" w14:textId="3840C9D0" w:rsidR="00CF64B2" w:rsidRPr="00964AD4" w:rsidRDefault="00133CD1">
      <w:pPr>
        <w:pStyle w:val="ListBullet"/>
        <w:spacing w:after="60" w:line="360" w:lineRule="auto"/>
        <w:jc w:val="both"/>
      </w:pPr>
      <w:r>
        <w:t>Định k</w:t>
      </w:r>
      <w:r w:rsidRPr="00964AD4">
        <w:t>iểu động có thể đẩy lỗi sang môi trường chạy; dùng gợi ý kiểu, kiểm thử và kiểm tra mã tĩnh.</w:t>
      </w:r>
    </w:p>
    <w:p w14:paraId="034494A0" w14:textId="77777777" w:rsidR="00CF64B2" w:rsidRPr="00964AD4" w:rsidRDefault="00000000">
      <w:pPr>
        <w:pStyle w:val="ListBullet"/>
        <w:spacing w:after="60" w:line="360" w:lineRule="auto"/>
        <w:jc w:val="both"/>
      </w:pPr>
      <w:r w:rsidRPr="00964AD4">
        <w:t>Nhiều phụ thuộc làm môi trường khó tái tạo; dùng tệp khóa, môi trường ảo và kiểm tra bảo mật.</w:t>
      </w:r>
    </w:p>
    <w:p w14:paraId="79066024" w14:textId="77777777" w:rsidR="00CF64B2" w:rsidRPr="00964AD4" w:rsidRDefault="00000000">
      <w:pPr>
        <w:pStyle w:val="ListBullet"/>
        <w:spacing w:after="60" w:line="360" w:lineRule="auto"/>
        <w:jc w:val="both"/>
      </w:pPr>
      <w:r w:rsidRPr="00964AD4">
        <w:t>Không phải lựa chọn mặc định cho thời gian thực cứng hoặc lập trình hệ thống mức thấp.</w:t>
      </w:r>
    </w:p>
    <w:p w14:paraId="6C52A9FC" w14:textId="39E553B2" w:rsidR="00412A77" w:rsidRPr="00964AD4" w:rsidRDefault="00412A77">
      <w:pPr>
        <w:pStyle w:val="ListBullet"/>
        <w:spacing w:after="60" w:line="360" w:lineRule="auto"/>
        <w:jc w:val="both"/>
      </w:pPr>
      <w:r w:rsidRPr="00964AD4">
        <w:t>Một số thư viện trên PyPI có</w:t>
      </w:r>
      <w:r w:rsidR="005304CB">
        <w:t xml:space="preserve"> thể </w:t>
      </w:r>
      <w:r w:rsidRPr="00964AD4">
        <w:t>chứa virus, vì thế cần kiểm tra kĩ</w:t>
      </w:r>
      <w:r w:rsidR="008F702F">
        <w:t xml:space="preserve"> qua các đánh giá trên mạng,</w:t>
      </w:r>
      <w:r w:rsidR="00184937">
        <w:t xml:space="preserve"> thông qua môi trường ảo, sandbox với</w:t>
      </w:r>
      <w:r w:rsidRPr="00964AD4">
        <w:t xml:space="preserve"> các thư viện ngoài trước khi sử dụng</w:t>
      </w:r>
    </w:p>
    <w:p w14:paraId="04A330C2" w14:textId="77777777" w:rsidR="00CF64B2" w:rsidRPr="00964AD4" w:rsidRDefault="00000000">
      <w:r w:rsidRPr="00964AD4">
        <w:br w:type="page"/>
      </w:r>
    </w:p>
    <w:p w14:paraId="03922745" w14:textId="77777777" w:rsidR="00CF64B2" w:rsidRPr="00964AD4" w:rsidRDefault="00000000">
      <w:pPr>
        <w:pStyle w:val="Heading1"/>
        <w:spacing w:before="200" w:after="100"/>
      </w:pPr>
      <w:r w:rsidRPr="00964AD4">
        <w:rPr>
          <w:rFonts w:ascii="Times New Roman" w:hAnsi="Times New Roman"/>
        </w:rPr>
        <w:lastRenderedPageBreak/>
        <w:t>KẾT LUẬN</w:t>
      </w:r>
    </w:p>
    <w:p w14:paraId="18F93CAA" w14:textId="77777777" w:rsidR="00CF64B2" w:rsidRPr="00964AD4" w:rsidRDefault="00000000">
      <w:pPr>
        <w:spacing w:after="120" w:line="360" w:lineRule="auto"/>
        <w:jc w:val="both"/>
      </w:pPr>
      <w:r w:rsidRPr="00964AD4">
        <w:t>Python là một hệ sinh thái gồm ngôn ngữ, môi trường chạy, thư viện chuẩn, gói bên thứ ba và cộng đồng. Giá trị của Python không chỉ nằm ở việc viết ít dòng mà ở khả năng nối các bước của một bài toán thành quy trình dễ thử nghiệm và dễ chia sẻ.</w:t>
      </w:r>
    </w:p>
    <w:p w14:paraId="2C98FAE2" w14:textId="0A6DA0FC" w:rsidR="00CF64B2" w:rsidRPr="00964AD4" w:rsidRDefault="00000000">
      <w:pPr>
        <w:spacing w:after="120" w:line="360" w:lineRule="auto"/>
        <w:jc w:val="both"/>
      </w:pPr>
      <w:r w:rsidRPr="00964AD4">
        <w:t xml:space="preserve">Báo cáo cho thấy các đặc trưng như </w:t>
      </w:r>
      <w:r w:rsidR="00EE0436">
        <w:t xml:space="preserve">định </w:t>
      </w:r>
      <w:r w:rsidRPr="00964AD4">
        <w:t>kiểu động</w:t>
      </w:r>
      <w:r w:rsidR="00EE0436">
        <w:t xml:space="preserve"> ( dynamic typing )</w:t>
      </w:r>
      <w:r w:rsidRPr="00964AD4">
        <w:t xml:space="preserve">, </w:t>
      </w:r>
      <w:r w:rsidR="00706A24">
        <w:t>iterable, generator</w:t>
      </w:r>
      <w:r w:rsidRPr="00964AD4">
        <w:t xml:space="preserve">, </w:t>
      </w:r>
      <w:r w:rsidR="00706A24">
        <w:t>context manager</w:t>
      </w:r>
      <w:r w:rsidRPr="00964AD4">
        <w:t xml:space="preserve"> và</w:t>
      </w:r>
      <w:r w:rsidR="00706A24">
        <w:t xml:space="preserve"> decorator</w:t>
      </w:r>
      <w:r w:rsidRPr="00964AD4">
        <w:t xml:space="preserve"> có ý nghĩa khi gắn với vấn đề cụ thể. Chúng giúp mã nguồn biểu đạt ý tưởng tốt hơn, nhưng không thay thế cho kiểm thử, đo hiệu năng, quản lý phụ thuộc và thiết kế kiến trúc.</w:t>
      </w:r>
    </w:p>
    <w:p w14:paraId="03DD81A1" w14:textId="77777777" w:rsidR="00CF64B2" w:rsidRPr="00964AD4" w:rsidRDefault="00000000">
      <w:pPr>
        <w:spacing w:after="120" w:line="360" w:lineRule="auto"/>
        <w:jc w:val="both"/>
      </w:pPr>
      <w:r w:rsidRPr="00964AD4">
        <w:t>Vì vậy, Python phù hợp cho người học, tự động hóa, mạng, phân tích dữ liệu và trí tuệ nhân tạo; đồng thời cần được dùng có điều kiện trong tác vụ nặng tính toán bởi bộ xử lý trung tâm, thời gian thực cứng, nhúng thấp tầng hoặc hệ thống yêu cầu kiểm soát tài nguyên rất chặt. Hiểu cả ưu điểm lẫn giới hạn là cơ sở để chọn Python một cách có trách nhiệm.</w:t>
      </w:r>
    </w:p>
    <w:p w14:paraId="63C2A293" w14:textId="77777777" w:rsidR="00CF64B2" w:rsidRPr="00964AD4" w:rsidRDefault="00000000">
      <w:r w:rsidRPr="00964AD4">
        <w:br w:type="page"/>
      </w:r>
    </w:p>
    <w:p w14:paraId="3CE3DE3C" w14:textId="77777777" w:rsidR="00CF64B2" w:rsidRPr="00964AD4" w:rsidRDefault="00000000">
      <w:pPr>
        <w:pStyle w:val="Heading1"/>
        <w:spacing w:before="200" w:after="100"/>
      </w:pPr>
      <w:r w:rsidRPr="00964AD4">
        <w:rPr>
          <w:rFonts w:ascii="Times New Roman" w:hAnsi="Times New Roman"/>
        </w:rPr>
        <w:lastRenderedPageBreak/>
        <w:t>TÀI LIỆU THAM KHẢO</w:t>
      </w:r>
    </w:p>
    <w:p w14:paraId="0CD16ECE" w14:textId="77777777" w:rsidR="00CF64B2" w:rsidRPr="00964AD4" w:rsidRDefault="00000000">
      <w:pPr>
        <w:spacing w:after="80" w:line="360" w:lineRule="auto"/>
      </w:pPr>
      <w:r w:rsidRPr="00964AD4">
        <w:t>[1] Python Software Foundation. Python Documentation. https://docs.python.org/3/</w:t>
      </w:r>
    </w:p>
    <w:p w14:paraId="5994817E" w14:textId="77777777" w:rsidR="00CF64B2" w:rsidRPr="00964AD4" w:rsidRDefault="00000000">
      <w:pPr>
        <w:spacing w:after="80" w:line="360" w:lineRule="auto"/>
      </w:pPr>
      <w:r w:rsidRPr="00964AD4">
        <w:t>[2] Van Rossum, G. &amp; Drake, F. L. (2009). Python 3 Reference Manual. CreateSpace.</w:t>
      </w:r>
    </w:p>
    <w:p w14:paraId="3138A281" w14:textId="77777777" w:rsidR="00CF64B2" w:rsidRPr="00964AD4" w:rsidRDefault="00000000">
      <w:pPr>
        <w:spacing w:after="80" w:line="360" w:lineRule="auto"/>
      </w:pPr>
      <w:r w:rsidRPr="00964AD4">
        <w:t>[3] McKinney, W. (2017). Python for Data Analysis. O’Reilly Media.</w:t>
      </w:r>
    </w:p>
    <w:p w14:paraId="64BEFFA2" w14:textId="77777777" w:rsidR="00CF64B2" w:rsidRPr="00964AD4" w:rsidRDefault="00000000">
      <w:pPr>
        <w:spacing w:after="80" w:line="360" w:lineRule="auto"/>
      </w:pPr>
      <w:r w:rsidRPr="00964AD4">
        <w:t>[4] Lutz, M. (2013). Learning Python. O’Reilly Media.</w:t>
      </w:r>
    </w:p>
    <w:p w14:paraId="0E61E2B7" w14:textId="77777777" w:rsidR="00CF64B2" w:rsidRPr="00964AD4" w:rsidRDefault="00000000">
      <w:pPr>
        <w:spacing w:after="80" w:line="360" w:lineRule="auto"/>
      </w:pPr>
      <w:r w:rsidRPr="00964AD4">
        <w:t>[5] PyPI — The Python Package Index. https://pypi.org/</w:t>
      </w:r>
    </w:p>
    <w:p w14:paraId="5C43396E" w14:textId="77777777" w:rsidR="00CF64B2" w:rsidRDefault="00000000">
      <w:pPr>
        <w:spacing w:after="80" w:line="360" w:lineRule="auto"/>
      </w:pPr>
      <w:r w:rsidRPr="00964AD4">
        <w:t>[6] Python Enhancement Proposals (PEP 8, PEP 20). https://peps.python.org/</w:t>
      </w:r>
    </w:p>
    <w:sectPr w:rsidR="00CF64B2" w:rsidSect="00034616">
      <w:type w:val="continuous"/>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43F5" w14:textId="77777777" w:rsidR="00EA1DB6" w:rsidRPr="00964AD4" w:rsidRDefault="00EA1DB6">
      <w:pPr>
        <w:spacing w:after="0" w:line="240" w:lineRule="auto"/>
      </w:pPr>
      <w:r w:rsidRPr="00964AD4">
        <w:separator/>
      </w:r>
    </w:p>
  </w:endnote>
  <w:endnote w:type="continuationSeparator" w:id="0">
    <w:p w14:paraId="367C5540" w14:textId="77777777" w:rsidR="00EA1DB6" w:rsidRPr="00964AD4" w:rsidRDefault="00EA1DB6">
      <w:pPr>
        <w:spacing w:after="0" w:line="240" w:lineRule="auto"/>
      </w:pPr>
      <w:r w:rsidRPr="00964A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C7E4" w14:textId="77777777" w:rsidR="00CF64B2" w:rsidRPr="00964AD4" w:rsidRDefault="00000000">
    <w:pPr>
      <w:pStyle w:val="Footer"/>
      <w:jc w:val="center"/>
    </w:pPr>
    <w:r w:rsidRPr="00964AD4">
      <w:rPr>
        <w:color w:val="666666"/>
        <w:sz w:val="20"/>
      </w:rPr>
      <w:fldChar w:fldCharType="begin"/>
    </w:r>
    <w:r w:rsidRPr="00964AD4">
      <w:rPr>
        <w:color w:val="666666"/>
        <w:sz w:val="20"/>
      </w:rPr>
      <w:instrText xml:space="preserve"> PAGE </w:instrText>
    </w:r>
    <w:r w:rsidRPr="00964AD4">
      <w:rPr>
        <w:color w:val="666666"/>
        <w:sz w:val="20"/>
      </w:rPr>
      <w:fldChar w:fldCharType="separate"/>
    </w:r>
    <w:r w:rsidR="0028747D" w:rsidRPr="00964AD4">
      <w:rPr>
        <w:color w:val="666666"/>
        <w:sz w:val="20"/>
      </w:rPr>
      <w:t>1</w:t>
    </w:r>
    <w:r w:rsidRPr="00964AD4">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0A90" w14:textId="77777777" w:rsidR="00EA1DB6" w:rsidRPr="00964AD4" w:rsidRDefault="00EA1DB6">
      <w:pPr>
        <w:spacing w:after="0" w:line="240" w:lineRule="auto"/>
      </w:pPr>
      <w:r w:rsidRPr="00964AD4">
        <w:separator/>
      </w:r>
    </w:p>
  </w:footnote>
  <w:footnote w:type="continuationSeparator" w:id="0">
    <w:p w14:paraId="684273D6" w14:textId="77777777" w:rsidR="00EA1DB6" w:rsidRPr="00964AD4" w:rsidRDefault="00EA1DB6">
      <w:pPr>
        <w:spacing w:after="0" w:line="240" w:lineRule="auto"/>
      </w:pPr>
      <w:r w:rsidRPr="00964A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1EAF" w14:textId="77777777" w:rsidR="00CF64B2" w:rsidRPr="00964AD4" w:rsidRDefault="00000000">
    <w:pPr>
      <w:pStyle w:val="Header"/>
      <w:jc w:val="right"/>
    </w:pPr>
    <w:r w:rsidRPr="00964AD4">
      <w:rPr>
        <w:color w:val="666666"/>
        <w:sz w:val="18"/>
      </w:rPr>
      <w:t>BÁO CÁO NHẬP MÔN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791464">
    <w:abstractNumId w:val="8"/>
  </w:num>
  <w:num w:numId="2" w16cid:durableId="1956252536">
    <w:abstractNumId w:val="6"/>
  </w:num>
  <w:num w:numId="3" w16cid:durableId="761267963">
    <w:abstractNumId w:val="5"/>
  </w:num>
  <w:num w:numId="4" w16cid:durableId="1082795901">
    <w:abstractNumId w:val="4"/>
  </w:num>
  <w:num w:numId="5" w16cid:durableId="668682224">
    <w:abstractNumId w:val="7"/>
  </w:num>
  <w:num w:numId="6" w16cid:durableId="328872592">
    <w:abstractNumId w:val="3"/>
  </w:num>
  <w:num w:numId="7" w16cid:durableId="317077255">
    <w:abstractNumId w:val="2"/>
  </w:num>
  <w:num w:numId="8" w16cid:durableId="1445491160">
    <w:abstractNumId w:val="1"/>
  </w:num>
  <w:num w:numId="9" w16cid:durableId="45699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7D"/>
    <w:rsid w:val="00034616"/>
    <w:rsid w:val="00042CBD"/>
    <w:rsid w:val="000517B9"/>
    <w:rsid w:val="00051B4A"/>
    <w:rsid w:val="0006063C"/>
    <w:rsid w:val="000858CE"/>
    <w:rsid w:val="000B434F"/>
    <w:rsid w:val="000C6923"/>
    <w:rsid w:val="000D44DD"/>
    <w:rsid w:val="000E76B9"/>
    <w:rsid w:val="001056CD"/>
    <w:rsid w:val="001211D5"/>
    <w:rsid w:val="00133CD1"/>
    <w:rsid w:val="0015074B"/>
    <w:rsid w:val="00152CD4"/>
    <w:rsid w:val="00184937"/>
    <w:rsid w:val="001876B1"/>
    <w:rsid w:val="001943FD"/>
    <w:rsid w:val="001D30E0"/>
    <w:rsid w:val="001E15EE"/>
    <w:rsid w:val="001E2C35"/>
    <w:rsid w:val="001E306C"/>
    <w:rsid w:val="001E36E5"/>
    <w:rsid w:val="001E3987"/>
    <w:rsid w:val="001F7501"/>
    <w:rsid w:val="00235F61"/>
    <w:rsid w:val="002411A1"/>
    <w:rsid w:val="00256C37"/>
    <w:rsid w:val="00257951"/>
    <w:rsid w:val="0026271E"/>
    <w:rsid w:val="00262FD0"/>
    <w:rsid w:val="0028747D"/>
    <w:rsid w:val="00291F0C"/>
    <w:rsid w:val="00292DE1"/>
    <w:rsid w:val="0029639D"/>
    <w:rsid w:val="002A5DD1"/>
    <w:rsid w:val="002C0C3B"/>
    <w:rsid w:val="002F7270"/>
    <w:rsid w:val="00322314"/>
    <w:rsid w:val="00326F90"/>
    <w:rsid w:val="0034670B"/>
    <w:rsid w:val="003472FC"/>
    <w:rsid w:val="00351851"/>
    <w:rsid w:val="00363E15"/>
    <w:rsid w:val="00373558"/>
    <w:rsid w:val="003B3837"/>
    <w:rsid w:val="003C17F8"/>
    <w:rsid w:val="003D2759"/>
    <w:rsid w:val="003F7D48"/>
    <w:rsid w:val="00411E11"/>
    <w:rsid w:val="00412A77"/>
    <w:rsid w:val="0042386A"/>
    <w:rsid w:val="0042782B"/>
    <w:rsid w:val="00432C4F"/>
    <w:rsid w:val="00434176"/>
    <w:rsid w:val="004526A0"/>
    <w:rsid w:val="00462111"/>
    <w:rsid w:val="00465EC1"/>
    <w:rsid w:val="00480557"/>
    <w:rsid w:val="004808C2"/>
    <w:rsid w:val="0048219D"/>
    <w:rsid w:val="004958FB"/>
    <w:rsid w:val="004B0E75"/>
    <w:rsid w:val="004B6F3D"/>
    <w:rsid w:val="004D206A"/>
    <w:rsid w:val="004F3FFB"/>
    <w:rsid w:val="00501609"/>
    <w:rsid w:val="00504FBA"/>
    <w:rsid w:val="00516412"/>
    <w:rsid w:val="00521EFC"/>
    <w:rsid w:val="005304CB"/>
    <w:rsid w:val="00535BB6"/>
    <w:rsid w:val="00536A41"/>
    <w:rsid w:val="0058777A"/>
    <w:rsid w:val="005A5A85"/>
    <w:rsid w:val="005A74A2"/>
    <w:rsid w:val="005B78EF"/>
    <w:rsid w:val="005C61AA"/>
    <w:rsid w:val="005E7C85"/>
    <w:rsid w:val="0061064B"/>
    <w:rsid w:val="00621B29"/>
    <w:rsid w:val="00634A1F"/>
    <w:rsid w:val="006407E5"/>
    <w:rsid w:val="00641A83"/>
    <w:rsid w:val="00645185"/>
    <w:rsid w:val="00646A52"/>
    <w:rsid w:val="00665C57"/>
    <w:rsid w:val="00682D2D"/>
    <w:rsid w:val="00687CA0"/>
    <w:rsid w:val="006C29C6"/>
    <w:rsid w:val="006F66D5"/>
    <w:rsid w:val="00703FC9"/>
    <w:rsid w:val="00705B52"/>
    <w:rsid w:val="00706A24"/>
    <w:rsid w:val="00711951"/>
    <w:rsid w:val="00714AF4"/>
    <w:rsid w:val="00732B7A"/>
    <w:rsid w:val="00734359"/>
    <w:rsid w:val="00746136"/>
    <w:rsid w:val="007800A9"/>
    <w:rsid w:val="007904DF"/>
    <w:rsid w:val="007A0C1C"/>
    <w:rsid w:val="008117A6"/>
    <w:rsid w:val="008403E6"/>
    <w:rsid w:val="0085588A"/>
    <w:rsid w:val="00866FA0"/>
    <w:rsid w:val="00883D76"/>
    <w:rsid w:val="00894B80"/>
    <w:rsid w:val="008A2DC0"/>
    <w:rsid w:val="008B000C"/>
    <w:rsid w:val="008B7CB1"/>
    <w:rsid w:val="008C710E"/>
    <w:rsid w:val="008F0E85"/>
    <w:rsid w:val="008F702F"/>
    <w:rsid w:val="009533AE"/>
    <w:rsid w:val="0095769B"/>
    <w:rsid w:val="00964AD4"/>
    <w:rsid w:val="00975E06"/>
    <w:rsid w:val="009870CE"/>
    <w:rsid w:val="00990C96"/>
    <w:rsid w:val="00991476"/>
    <w:rsid w:val="009948D3"/>
    <w:rsid w:val="009C3ED5"/>
    <w:rsid w:val="009D6A73"/>
    <w:rsid w:val="009E339B"/>
    <w:rsid w:val="009F2CD2"/>
    <w:rsid w:val="00A44FF6"/>
    <w:rsid w:val="00A46E1A"/>
    <w:rsid w:val="00A60693"/>
    <w:rsid w:val="00A63DD5"/>
    <w:rsid w:val="00AA1D8D"/>
    <w:rsid w:val="00AB01D2"/>
    <w:rsid w:val="00AB5725"/>
    <w:rsid w:val="00AC74EC"/>
    <w:rsid w:val="00AD6111"/>
    <w:rsid w:val="00AF0C2F"/>
    <w:rsid w:val="00AF3308"/>
    <w:rsid w:val="00B00E8B"/>
    <w:rsid w:val="00B062E1"/>
    <w:rsid w:val="00B079FC"/>
    <w:rsid w:val="00B47730"/>
    <w:rsid w:val="00B504AF"/>
    <w:rsid w:val="00B5283E"/>
    <w:rsid w:val="00B6018D"/>
    <w:rsid w:val="00B61194"/>
    <w:rsid w:val="00B66F1E"/>
    <w:rsid w:val="00B72494"/>
    <w:rsid w:val="00BB56A4"/>
    <w:rsid w:val="00BC4CD8"/>
    <w:rsid w:val="00C1028E"/>
    <w:rsid w:val="00C46F4D"/>
    <w:rsid w:val="00C616F8"/>
    <w:rsid w:val="00C76705"/>
    <w:rsid w:val="00CA17C7"/>
    <w:rsid w:val="00CB0664"/>
    <w:rsid w:val="00CC423E"/>
    <w:rsid w:val="00CE6F06"/>
    <w:rsid w:val="00CF2414"/>
    <w:rsid w:val="00CF64B2"/>
    <w:rsid w:val="00D12D58"/>
    <w:rsid w:val="00D15782"/>
    <w:rsid w:val="00D1795C"/>
    <w:rsid w:val="00D208EF"/>
    <w:rsid w:val="00D32C6C"/>
    <w:rsid w:val="00D461C6"/>
    <w:rsid w:val="00D5057D"/>
    <w:rsid w:val="00D63C89"/>
    <w:rsid w:val="00D80CA4"/>
    <w:rsid w:val="00D8163A"/>
    <w:rsid w:val="00D9004E"/>
    <w:rsid w:val="00D96C99"/>
    <w:rsid w:val="00DB3933"/>
    <w:rsid w:val="00DB475C"/>
    <w:rsid w:val="00DB6BB6"/>
    <w:rsid w:val="00E10A5D"/>
    <w:rsid w:val="00E16613"/>
    <w:rsid w:val="00E327B7"/>
    <w:rsid w:val="00E37EAB"/>
    <w:rsid w:val="00E474DC"/>
    <w:rsid w:val="00E506DF"/>
    <w:rsid w:val="00E639EA"/>
    <w:rsid w:val="00E64A0F"/>
    <w:rsid w:val="00E841A6"/>
    <w:rsid w:val="00EA1DB6"/>
    <w:rsid w:val="00EC4EEF"/>
    <w:rsid w:val="00EE0436"/>
    <w:rsid w:val="00F049DA"/>
    <w:rsid w:val="00F11CD6"/>
    <w:rsid w:val="00F256BB"/>
    <w:rsid w:val="00F44131"/>
    <w:rsid w:val="00F843F7"/>
    <w:rsid w:val="00F85EEE"/>
    <w:rsid w:val="00FA0FB7"/>
    <w:rsid w:val="00FB489D"/>
    <w:rsid w:val="00FC693F"/>
    <w:rsid w:val="00FE025C"/>
    <w:rsid w:val="00FE17F7"/>
    <w:rsid w:val="00FE2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51293"/>
  <w14:defaultImageDpi w14:val="300"/>
  <w15:docId w15:val="{48FF9958-4A95-4FFD-83B1-7942635FD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noProof/>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18</Pages>
  <Words>2957</Words>
  <Characters>16859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Tìm hiểu ngôn ngữ lập trình Python</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ngôn ngữ lập trình Python</dc:title>
  <dc:subject>Báo cáo nhập môn Công nghệ thông tin</dc:subject>
  <dc:creator>Vũ Quí Đức</dc:creator>
  <cp:keywords/>
  <dc:description>generated by python-docx</dc:description>
  <cp:lastModifiedBy>Admin</cp:lastModifiedBy>
  <cp:revision>166</cp:revision>
  <dcterms:created xsi:type="dcterms:W3CDTF">2013-12-23T23:15:00Z</dcterms:created>
  <dcterms:modified xsi:type="dcterms:W3CDTF">2026-10-11T11:30:00Z</dcterms:modified>
  <cp:category/>
</cp:coreProperties>
</file>